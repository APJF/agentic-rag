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F663" w14:textId="16A1989D" w:rsidR="009E15B4" w:rsidRDefault="00000000">
      <w:pPr>
        <w:pStyle w:val="Heading1"/>
      </w:pPr>
      <w:r>
        <w:t>Bài tập luyện viết (Viết đoạn văn ngắn)</w:t>
      </w:r>
    </w:p>
    <w:p w14:paraId="56042B43" w14:textId="23BD9169" w:rsidR="009E15B4" w:rsidRDefault="00000000" w:rsidP="00502E0F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自己紹介を書きましょう。（</w:t>
      </w:r>
      <w:r>
        <w:rPr>
          <w:lang w:eastAsia="ja-JP"/>
        </w:rPr>
        <w:t>Hãy viết đoạn giới thiệu bản thân bằng tiếng Nhật</w:t>
      </w:r>
      <w:r>
        <w:rPr>
          <w:lang w:eastAsia="ja-JP"/>
        </w:rPr>
        <w:t>）</w:t>
      </w:r>
    </w:p>
    <w:p w14:paraId="78FC8426" w14:textId="77777777" w:rsidR="009E15B4" w:rsidRDefault="00000000" w:rsidP="00502E0F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あなたのしゅみについて書きましょう。（</w:t>
      </w:r>
      <w:r>
        <w:rPr>
          <w:lang w:eastAsia="ja-JP"/>
        </w:rPr>
        <w:t>Viết về sở thích của bạn</w:t>
      </w:r>
      <w:r>
        <w:rPr>
          <w:lang w:eastAsia="ja-JP"/>
        </w:rPr>
        <w:t>）</w:t>
      </w:r>
    </w:p>
    <w:p w14:paraId="0A66ABB5" w14:textId="77777777" w:rsidR="009E15B4" w:rsidRDefault="00000000" w:rsidP="00502E0F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あなたのくにはどちらですか。（</w:t>
      </w:r>
      <w:r>
        <w:rPr>
          <w:lang w:eastAsia="ja-JP"/>
        </w:rPr>
        <w:t>Viết giới thiệu về đất nước của bạn</w:t>
      </w:r>
      <w:r>
        <w:rPr>
          <w:lang w:eastAsia="ja-JP"/>
        </w:rPr>
        <w:t>）</w:t>
      </w:r>
    </w:p>
    <w:p w14:paraId="1FD5E2A6" w14:textId="77777777" w:rsidR="009E15B4" w:rsidRDefault="00000000" w:rsidP="00502E0F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あなたのしごとはなんですか。（</w:t>
      </w:r>
      <w:r>
        <w:rPr>
          <w:lang w:eastAsia="ja-JP"/>
        </w:rPr>
        <w:t>Viết về nghề nghiệp của bạn</w:t>
      </w:r>
      <w:r>
        <w:rPr>
          <w:lang w:eastAsia="ja-JP"/>
        </w:rPr>
        <w:t>）</w:t>
      </w:r>
    </w:p>
    <w:sectPr w:rsidR="009E1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383052">
    <w:abstractNumId w:val="8"/>
  </w:num>
  <w:num w:numId="2" w16cid:durableId="2016152794">
    <w:abstractNumId w:val="6"/>
  </w:num>
  <w:num w:numId="3" w16cid:durableId="525876576">
    <w:abstractNumId w:val="5"/>
  </w:num>
  <w:num w:numId="4" w16cid:durableId="2086757789">
    <w:abstractNumId w:val="4"/>
  </w:num>
  <w:num w:numId="5" w16cid:durableId="2141605521">
    <w:abstractNumId w:val="7"/>
  </w:num>
  <w:num w:numId="6" w16cid:durableId="897210725">
    <w:abstractNumId w:val="3"/>
  </w:num>
  <w:num w:numId="7" w16cid:durableId="1606308825">
    <w:abstractNumId w:val="2"/>
  </w:num>
  <w:num w:numId="8" w16cid:durableId="113639581">
    <w:abstractNumId w:val="1"/>
  </w:num>
  <w:num w:numId="9" w16cid:durableId="106826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E0F"/>
    <w:rsid w:val="009E15B4"/>
    <w:rsid w:val="00AA1D8D"/>
    <w:rsid w:val="00B34C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E4A7"/>
  <w14:defaultImageDpi w14:val="300"/>
  <w15:docId w15:val="{B624B334-27C4-4102-BEC7-40D94F06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Hoài Thu</cp:lastModifiedBy>
  <cp:revision>2</cp:revision>
  <dcterms:created xsi:type="dcterms:W3CDTF">2013-12-23T23:15:00Z</dcterms:created>
  <dcterms:modified xsi:type="dcterms:W3CDTF">2025-07-19T03:38:00Z</dcterms:modified>
  <cp:category/>
</cp:coreProperties>
</file>