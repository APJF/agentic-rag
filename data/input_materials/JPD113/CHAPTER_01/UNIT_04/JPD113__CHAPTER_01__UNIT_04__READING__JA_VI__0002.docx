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6FB8" w14:textId="77777777" w:rsidR="004A64E9" w:rsidRDefault="00000000">
      <w:pPr>
        <w:pStyle w:val="Heading1"/>
        <w:rPr>
          <w:lang w:eastAsia="ja-JP"/>
        </w:rPr>
      </w:pPr>
      <w:r>
        <w:rPr>
          <w:lang w:eastAsia="ja-JP"/>
        </w:rPr>
        <w:t>【読解文】</w:t>
      </w:r>
    </w:p>
    <w:p w14:paraId="7BF3B4F7" w14:textId="77777777" w:rsidR="004A64E9" w:rsidRDefault="00000000">
      <w:pPr>
        <w:rPr>
          <w:lang w:eastAsia="ja-JP"/>
        </w:rPr>
      </w:pPr>
      <w:r>
        <w:rPr>
          <w:lang w:eastAsia="ja-JP"/>
        </w:rPr>
        <w:t>はじめまして。わたしはリンダです。アメリカじんです。しごとはかいしゃいんです。にほんごがっこうのがくせいではありません。しゅみはえいがとりょこうです。たんじょうびは</w:t>
      </w:r>
      <w:r>
        <w:rPr>
          <w:lang w:eastAsia="ja-JP"/>
        </w:rPr>
        <w:t>6</w:t>
      </w:r>
      <w:r>
        <w:rPr>
          <w:lang w:eastAsia="ja-JP"/>
        </w:rPr>
        <w:t>がつ</w:t>
      </w:r>
      <w:r>
        <w:rPr>
          <w:lang w:eastAsia="ja-JP"/>
        </w:rPr>
        <w:t>8</w:t>
      </w:r>
      <w:r>
        <w:rPr>
          <w:lang w:eastAsia="ja-JP"/>
        </w:rPr>
        <w:t>かです。</w:t>
      </w:r>
    </w:p>
    <w:p w14:paraId="4F7260BD" w14:textId="77777777" w:rsidR="004A64E9" w:rsidRDefault="00000000">
      <w:pPr>
        <w:pStyle w:val="Heading1"/>
        <w:rPr>
          <w:lang w:eastAsia="ja-JP"/>
        </w:rPr>
      </w:pPr>
      <w:r>
        <w:rPr>
          <w:lang w:eastAsia="ja-JP"/>
        </w:rPr>
        <w:t>【質問】</w:t>
      </w:r>
    </w:p>
    <w:p w14:paraId="71F619FC" w14:textId="77777777" w:rsidR="004A64E9" w:rsidRDefault="00000000" w:rsidP="00B44602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リンダさんはどこのくにのひとですか。</w:t>
      </w:r>
    </w:p>
    <w:p w14:paraId="094FC4E6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イギリス</w:t>
      </w:r>
    </w:p>
    <w:p w14:paraId="544151D8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アメリカ</w:t>
      </w:r>
    </w:p>
    <w:p w14:paraId="68ED9E56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カナダ</w:t>
      </w:r>
    </w:p>
    <w:p w14:paraId="7EE04565" w14:textId="77777777" w:rsidR="004A64E9" w:rsidRDefault="00000000">
      <w:r>
        <w:rPr>
          <w:lang w:eastAsia="ja-JP"/>
        </w:rPr>
        <w:t xml:space="preserve">   </w:t>
      </w:r>
      <w:r>
        <w:t xml:space="preserve">D. </w:t>
      </w:r>
      <w:r>
        <w:t>にほん</w:t>
      </w:r>
    </w:p>
    <w:p w14:paraId="7CD33311" w14:textId="77777777" w:rsidR="004A64E9" w:rsidRDefault="00000000" w:rsidP="00B44602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リンダさんのしごとはなんですか。</w:t>
      </w:r>
    </w:p>
    <w:p w14:paraId="4D5B0B49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がくせい</w:t>
      </w:r>
    </w:p>
    <w:p w14:paraId="38CCCFF4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せんせい</w:t>
      </w:r>
    </w:p>
    <w:p w14:paraId="245294B7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かいしゃいん</w:t>
      </w:r>
    </w:p>
    <w:p w14:paraId="0F1FF87D" w14:textId="77777777" w:rsidR="004A64E9" w:rsidRDefault="00000000">
      <w:r>
        <w:rPr>
          <w:lang w:eastAsia="ja-JP"/>
        </w:rPr>
        <w:t xml:space="preserve">   </w:t>
      </w:r>
      <w:r>
        <w:t xml:space="preserve">D. </w:t>
      </w:r>
      <w:r>
        <w:t>きょうし</w:t>
      </w:r>
    </w:p>
    <w:p w14:paraId="588C9C3D" w14:textId="77777777" w:rsidR="004A64E9" w:rsidRDefault="00000000" w:rsidP="00B44602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リンダさんのしゅみはなんですか。</w:t>
      </w:r>
    </w:p>
    <w:p w14:paraId="2552BF48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おんがくとどくしょ</w:t>
      </w:r>
    </w:p>
    <w:p w14:paraId="7280EEF1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テニスとりょうり</w:t>
      </w:r>
    </w:p>
    <w:p w14:paraId="575B7FD2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えいがとりょこう</w:t>
      </w:r>
    </w:p>
    <w:p w14:paraId="6C438742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サッカーとりょこう</w:t>
      </w:r>
    </w:p>
    <w:p w14:paraId="75A8E55C" w14:textId="77777777" w:rsidR="004A64E9" w:rsidRDefault="00000000" w:rsidP="00B44602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リンダさんのたんじょうびはいつですか。</w:t>
      </w:r>
    </w:p>
    <w:p w14:paraId="6B73FA52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A. 6</w:t>
      </w:r>
      <w:r>
        <w:rPr>
          <w:lang w:eastAsia="ja-JP"/>
        </w:rPr>
        <w:t>がつ</w:t>
      </w:r>
      <w:r>
        <w:rPr>
          <w:lang w:eastAsia="ja-JP"/>
        </w:rPr>
        <w:t>8</w:t>
      </w:r>
      <w:r>
        <w:rPr>
          <w:lang w:eastAsia="ja-JP"/>
        </w:rPr>
        <w:t>か</w:t>
      </w:r>
    </w:p>
    <w:p w14:paraId="5B571E63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B. 8</w:t>
      </w:r>
      <w:r>
        <w:rPr>
          <w:lang w:eastAsia="ja-JP"/>
        </w:rPr>
        <w:t>がつ</w:t>
      </w:r>
      <w:r>
        <w:rPr>
          <w:lang w:eastAsia="ja-JP"/>
        </w:rPr>
        <w:t>6</w:t>
      </w:r>
      <w:r>
        <w:rPr>
          <w:lang w:eastAsia="ja-JP"/>
        </w:rPr>
        <w:t>か</w:t>
      </w:r>
    </w:p>
    <w:p w14:paraId="3835ACE2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C. 6</w:t>
      </w:r>
      <w:r>
        <w:rPr>
          <w:lang w:eastAsia="ja-JP"/>
        </w:rPr>
        <w:t>がつ</w:t>
      </w:r>
      <w:r>
        <w:rPr>
          <w:lang w:eastAsia="ja-JP"/>
        </w:rPr>
        <w:t>18</w:t>
      </w:r>
      <w:r>
        <w:rPr>
          <w:lang w:eastAsia="ja-JP"/>
        </w:rPr>
        <w:t>にち</w:t>
      </w:r>
    </w:p>
    <w:p w14:paraId="7E3629AC" w14:textId="77777777" w:rsidR="004A64E9" w:rsidRDefault="00000000">
      <w:r>
        <w:rPr>
          <w:lang w:eastAsia="ja-JP"/>
        </w:rPr>
        <w:lastRenderedPageBreak/>
        <w:t xml:space="preserve">   </w:t>
      </w:r>
      <w:r>
        <w:t>D. 8</w:t>
      </w:r>
      <w:r>
        <w:t>がつ</w:t>
      </w:r>
      <w:r>
        <w:t>16</w:t>
      </w:r>
      <w:r>
        <w:t>にち</w:t>
      </w:r>
    </w:p>
    <w:p w14:paraId="7EE9A7F0" w14:textId="77777777" w:rsidR="004A64E9" w:rsidRDefault="00000000" w:rsidP="00B44602">
      <w:pPr>
        <w:pStyle w:val="ListNumber"/>
        <w:numPr>
          <w:ilvl w:val="0"/>
          <w:numId w:val="0"/>
        </w:num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リンダさんはにほんごがっこうのがくせいですか。</w:t>
      </w:r>
    </w:p>
    <w:p w14:paraId="64DC9726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A. </w:t>
      </w:r>
      <w:r>
        <w:rPr>
          <w:lang w:eastAsia="ja-JP"/>
        </w:rPr>
        <w:t>はい</w:t>
      </w:r>
    </w:p>
    <w:p w14:paraId="7D9F7B78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B. </w:t>
      </w:r>
      <w:r>
        <w:rPr>
          <w:lang w:eastAsia="ja-JP"/>
        </w:rPr>
        <w:t>いいえ</w:t>
      </w:r>
    </w:p>
    <w:p w14:paraId="6A50B5A9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C. </w:t>
      </w:r>
      <w:r>
        <w:rPr>
          <w:lang w:eastAsia="ja-JP"/>
        </w:rPr>
        <w:t>たぶん</w:t>
      </w:r>
    </w:p>
    <w:p w14:paraId="3555F308" w14:textId="77777777" w:rsidR="004A64E9" w:rsidRDefault="00000000">
      <w:pPr>
        <w:rPr>
          <w:lang w:eastAsia="ja-JP"/>
        </w:rPr>
      </w:pPr>
      <w:r>
        <w:rPr>
          <w:lang w:eastAsia="ja-JP"/>
        </w:rPr>
        <w:t xml:space="preserve">   D. </w:t>
      </w:r>
      <w:r>
        <w:rPr>
          <w:lang w:eastAsia="ja-JP"/>
        </w:rPr>
        <w:t>わかりません</w:t>
      </w:r>
    </w:p>
    <w:p w14:paraId="3D593D31" w14:textId="77777777" w:rsidR="004A64E9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238D5EFD" w14:textId="77777777" w:rsidR="004A64E9" w:rsidRDefault="00000000">
      <w:pPr>
        <w:pStyle w:val="Heading1"/>
        <w:rPr>
          <w:lang w:eastAsia="ja-JP"/>
        </w:rPr>
      </w:pPr>
      <w:r>
        <w:rPr>
          <w:lang w:eastAsia="ja-JP"/>
        </w:rPr>
        <w:lastRenderedPageBreak/>
        <w:t>【答え】</w:t>
      </w:r>
      <w:r>
        <w:rPr>
          <w:lang w:eastAsia="ja-JP"/>
        </w:rPr>
        <w:t>Đáp án</w:t>
      </w:r>
    </w:p>
    <w:p w14:paraId="0181CFC1" w14:textId="77777777" w:rsidR="004A64E9" w:rsidRDefault="00000000">
      <w:r>
        <w:t>1. B</w:t>
      </w:r>
    </w:p>
    <w:p w14:paraId="6C0BC94C" w14:textId="77777777" w:rsidR="004A64E9" w:rsidRDefault="00000000">
      <w:r>
        <w:t>2. C</w:t>
      </w:r>
    </w:p>
    <w:p w14:paraId="1B364C91" w14:textId="77777777" w:rsidR="004A64E9" w:rsidRDefault="00000000">
      <w:r>
        <w:t>3. C</w:t>
      </w:r>
    </w:p>
    <w:p w14:paraId="0D242188" w14:textId="77777777" w:rsidR="004A64E9" w:rsidRDefault="00000000">
      <w:r>
        <w:t>4. A</w:t>
      </w:r>
    </w:p>
    <w:p w14:paraId="3E27237E" w14:textId="77777777" w:rsidR="004A64E9" w:rsidRDefault="00000000">
      <w:r>
        <w:t>5. B</w:t>
      </w:r>
    </w:p>
    <w:sectPr w:rsidR="004A6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228579">
    <w:abstractNumId w:val="8"/>
  </w:num>
  <w:num w:numId="2" w16cid:durableId="1855609841">
    <w:abstractNumId w:val="6"/>
  </w:num>
  <w:num w:numId="3" w16cid:durableId="153306009">
    <w:abstractNumId w:val="5"/>
  </w:num>
  <w:num w:numId="4" w16cid:durableId="361169425">
    <w:abstractNumId w:val="4"/>
  </w:num>
  <w:num w:numId="5" w16cid:durableId="1499878582">
    <w:abstractNumId w:val="7"/>
  </w:num>
  <w:num w:numId="6" w16cid:durableId="407777174">
    <w:abstractNumId w:val="3"/>
  </w:num>
  <w:num w:numId="7" w16cid:durableId="1822454736">
    <w:abstractNumId w:val="2"/>
  </w:num>
  <w:num w:numId="8" w16cid:durableId="1903828846">
    <w:abstractNumId w:val="1"/>
  </w:num>
  <w:num w:numId="9" w16cid:durableId="13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4E9"/>
    <w:rsid w:val="00616EA0"/>
    <w:rsid w:val="00A23914"/>
    <w:rsid w:val="00AA1D8D"/>
    <w:rsid w:val="00B446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CC4A9"/>
  <w14:defaultImageDpi w14:val="300"/>
  <w15:docId w15:val="{E0FD7C81-C725-40D5-A4E9-661665D7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Thu</cp:lastModifiedBy>
  <cp:revision>2</cp:revision>
  <dcterms:created xsi:type="dcterms:W3CDTF">2013-12-23T23:15:00Z</dcterms:created>
  <dcterms:modified xsi:type="dcterms:W3CDTF">2025-07-18T18:47:00Z</dcterms:modified>
  <cp:category/>
</cp:coreProperties>
</file>