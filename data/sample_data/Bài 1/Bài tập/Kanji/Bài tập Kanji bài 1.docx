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21448" w14:textId="77777777" w:rsidR="00786AD9" w:rsidRDefault="00000000">
      <w:pPr>
        <w:pStyle w:val="Heading1"/>
      </w:pPr>
      <w:r>
        <w:t>Phần I: Chọn cách đọc đúng cho các chữ Hán sau</w:t>
      </w:r>
    </w:p>
    <w:p w14:paraId="5060AE00" w14:textId="77777777" w:rsidR="00786AD9" w:rsidRDefault="00000000" w:rsidP="008313A4">
      <w:pPr>
        <w:pStyle w:val="ListNumber"/>
        <w:numPr>
          <w:ilvl w:val="0"/>
          <w:numId w:val="0"/>
        </w:numPr>
      </w:pPr>
      <w:r>
        <w:t xml:space="preserve">1. Chữ Hán </w:t>
      </w:r>
      <w:r>
        <w:t>『</w:t>
      </w:r>
      <w:r>
        <w:t>6</w:t>
      </w:r>
      <w:r>
        <w:t>才』</w:t>
      </w:r>
      <w:r>
        <w:t>được đọc là gì?</w:t>
      </w:r>
    </w:p>
    <w:p w14:paraId="28001769" w14:textId="77777777" w:rsidR="00786AD9" w:rsidRDefault="00000000">
      <w:pPr>
        <w:rPr>
          <w:lang w:eastAsia="ja-JP"/>
        </w:rPr>
      </w:pPr>
      <w:r>
        <w:t xml:space="preserve">   </w:t>
      </w:r>
      <w:r>
        <w:rPr>
          <w:lang w:eastAsia="ja-JP"/>
        </w:rPr>
        <w:t xml:space="preserve">A. </w:t>
      </w:r>
      <w:r>
        <w:rPr>
          <w:lang w:eastAsia="ja-JP"/>
        </w:rPr>
        <w:t>じゅういちがつ</w:t>
      </w:r>
    </w:p>
    <w:p w14:paraId="268EE6B8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lang w:eastAsia="ja-JP"/>
        </w:rPr>
        <w:t>しゃいん</w:t>
      </w:r>
    </w:p>
    <w:p w14:paraId="5335F6EF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lang w:eastAsia="ja-JP"/>
        </w:rPr>
        <w:t>ようか</w:t>
      </w:r>
    </w:p>
    <w:p w14:paraId="584F23B6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color w:val="FF0000"/>
          <w:lang w:eastAsia="ja-JP"/>
        </w:rPr>
        <w:t>ろくさい</w:t>
      </w:r>
    </w:p>
    <w:p w14:paraId="6F19E4BE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2. Chữ Hán </w:t>
      </w:r>
      <w:r>
        <w:rPr>
          <w:lang w:eastAsia="ja-JP"/>
        </w:rPr>
        <w:t>『９月』</w:t>
      </w:r>
      <w:r>
        <w:rPr>
          <w:lang w:eastAsia="ja-JP"/>
        </w:rPr>
        <w:t>được đọc là gì?</w:t>
      </w:r>
    </w:p>
    <w:p w14:paraId="4F692EE1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A. </w:t>
      </w:r>
      <w:r>
        <w:rPr>
          <w:lang w:eastAsia="ja-JP"/>
        </w:rPr>
        <w:t>にほんごがっこう</w:t>
      </w:r>
    </w:p>
    <w:p w14:paraId="11385046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color w:val="FF0000"/>
          <w:lang w:eastAsia="ja-JP"/>
        </w:rPr>
        <w:t>くがつ</w:t>
      </w:r>
    </w:p>
    <w:p w14:paraId="386C3B70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lang w:eastAsia="ja-JP"/>
        </w:rPr>
        <w:t>さんがつ</w:t>
      </w:r>
    </w:p>
    <w:p w14:paraId="2B30FF65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lang w:eastAsia="ja-JP"/>
        </w:rPr>
        <w:t>じゅういちがつ</w:t>
      </w:r>
    </w:p>
    <w:p w14:paraId="11C29904" w14:textId="77777777" w:rsidR="00786AD9" w:rsidRDefault="00000000" w:rsidP="008313A4">
      <w:pPr>
        <w:pStyle w:val="ListNumber"/>
        <w:numPr>
          <w:ilvl w:val="0"/>
          <w:numId w:val="0"/>
        </w:numPr>
        <w:ind w:left="360" w:hanging="360"/>
      </w:pPr>
      <w:r>
        <w:t xml:space="preserve">3. Chữ Hán </w:t>
      </w:r>
      <w:r>
        <w:t>『</w:t>
      </w:r>
      <w:r>
        <w:t>10</w:t>
      </w:r>
      <w:r>
        <w:t>才』</w:t>
      </w:r>
      <w:r>
        <w:t>được đọc là gì?</w:t>
      </w:r>
    </w:p>
    <w:p w14:paraId="7174E154" w14:textId="77777777" w:rsidR="00786AD9" w:rsidRDefault="00000000">
      <w:pPr>
        <w:rPr>
          <w:lang w:eastAsia="ja-JP"/>
        </w:rPr>
      </w:pPr>
      <w:r>
        <w:t xml:space="preserve">   </w:t>
      </w:r>
      <w:r>
        <w:rPr>
          <w:lang w:eastAsia="ja-JP"/>
        </w:rPr>
        <w:t xml:space="preserve">A. </w:t>
      </w:r>
      <w:r>
        <w:rPr>
          <w:lang w:eastAsia="ja-JP"/>
        </w:rPr>
        <w:t>はっさい</w:t>
      </w:r>
    </w:p>
    <w:p w14:paraId="2BF53A2B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lang w:eastAsia="ja-JP"/>
        </w:rPr>
        <w:t>とおか</w:t>
      </w:r>
    </w:p>
    <w:p w14:paraId="79C557C3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lang w:eastAsia="ja-JP"/>
        </w:rPr>
        <w:t>だいがく</w:t>
      </w:r>
    </w:p>
    <w:p w14:paraId="22C4D35F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color w:val="FF0000"/>
          <w:lang w:eastAsia="ja-JP"/>
        </w:rPr>
        <w:t>じゅっさい</w:t>
      </w:r>
    </w:p>
    <w:p w14:paraId="73ED9CFB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4. Chữ Hán </w:t>
      </w:r>
      <w:r>
        <w:rPr>
          <w:lang w:eastAsia="ja-JP"/>
        </w:rPr>
        <w:t>『５月』</w:t>
      </w:r>
      <w:r>
        <w:rPr>
          <w:lang w:eastAsia="ja-JP"/>
        </w:rPr>
        <w:t>được đọc là gì?</w:t>
      </w:r>
    </w:p>
    <w:p w14:paraId="7DAC2F3C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A. </w:t>
      </w:r>
      <w:r>
        <w:rPr>
          <w:lang w:eastAsia="ja-JP"/>
        </w:rPr>
        <w:t>はっさい</w:t>
      </w:r>
    </w:p>
    <w:p w14:paraId="519CF9EC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lang w:eastAsia="ja-JP"/>
        </w:rPr>
        <w:t>くがつ</w:t>
      </w:r>
    </w:p>
    <w:p w14:paraId="0E2CA695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color w:val="FF0000"/>
          <w:lang w:eastAsia="ja-JP"/>
        </w:rPr>
        <w:t>ごがつ</w:t>
      </w:r>
    </w:p>
    <w:p w14:paraId="61FF5F6B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lang w:eastAsia="ja-JP"/>
        </w:rPr>
        <w:t>きょうし</w:t>
      </w:r>
    </w:p>
    <w:p w14:paraId="1CFC7C0B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5. Chữ Hán </w:t>
      </w:r>
      <w:r>
        <w:rPr>
          <w:lang w:eastAsia="ja-JP"/>
        </w:rPr>
        <w:t>『韓国』</w:t>
      </w:r>
      <w:r>
        <w:rPr>
          <w:lang w:eastAsia="ja-JP"/>
        </w:rPr>
        <w:t>được đọc là gì?</w:t>
      </w:r>
    </w:p>
    <w:p w14:paraId="1D2F6241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A. </w:t>
      </w:r>
      <w:r>
        <w:rPr>
          <w:lang w:eastAsia="ja-JP"/>
        </w:rPr>
        <w:t>こうこう</w:t>
      </w:r>
    </w:p>
    <w:p w14:paraId="3DD90A31" w14:textId="77777777" w:rsidR="00786AD9" w:rsidRDefault="00000000">
      <w:pPr>
        <w:rPr>
          <w:lang w:eastAsia="ja-JP"/>
        </w:rPr>
      </w:pPr>
      <w:r>
        <w:rPr>
          <w:lang w:eastAsia="ja-JP"/>
        </w:rPr>
        <w:lastRenderedPageBreak/>
        <w:t xml:space="preserve">   B. </w:t>
      </w:r>
      <w:r>
        <w:rPr>
          <w:lang w:eastAsia="ja-JP"/>
        </w:rPr>
        <w:t>たんじょうび</w:t>
      </w:r>
    </w:p>
    <w:p w14:paraId="4A68C494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color w:val="FF0000"/>
          <w:lang w:eastAsia="ja-JP"/>
        </w:rPr>
        <w:t>かんこく</w:t>
      </w:r>
    </w:p>
    <w:p w14:paraId="304A463F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lang w:eastAsia="ja-JP"/>
        </w:rPr>
        <w:t>くがつ</w:t>
      </w:r>
    </w:p>
    <w:p w14:paraId="2C75A89E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6. Chữ Hán </w:t>
      </w:r>
      <w:r>
        <w:rPr>
          <w:lang w:eastAsia="ja-JP"/>
        </w:rPr>
        <w:t>『</w:t>
      </w:r>
      <w:r>
        <w:rPr>
          <w:lang w:eastAsia="ja-JP"/>
        </w:rPr>
        <w:t>24</w:t>
      </w:r>
      <w:r>
        <w:rPr>
          <w:lang w:eastAsia="ja-JP"/>
        </w:rPr>
        <w:t>日』</w:t>
      </w:r>
      <w:r>
        <w:rPr>
          <w:lang w:eastAsia="ja-JP"/>
        </w:rPr>
        <w:t>được đọc là gì?</w:t>
      </w:r>
    </w:p>
    <w:p w14:paraId="38D2850C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A. </w:t>
      </w:r>
      <w:r>
        <w:rPr>
          <w:lang w:eastAsia="ja-JP"/>
        </w:rPr>
        <w:t>じゅういちがつ</w:t>
      </w:r>
    </w:p>
    <w:p w14:paraId="7F46FA6B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color w:val="FF0000"/>
          <w:lang w:eastAsia="ja-JP"/>
        </w:rPr>
        <w:t>にじゅうよっか</w:t>
      </w:r>
    </w:p>
    <w:p w14:paraId="6101CBA3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lang w:eastAsia="ja-JP"/>
        </w:rPr>
        <w:t>いっさい</w:t>
      </w:r>
    </w:p>
    <w:p w14:paraId="1CEE144B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lang w:eastAsia="ja-JP"/>
        </w:rPr>
        <w:t>くがつ</w:t>
      </w:r>
    </w:p>
    <w:p w14:paraId="748D402F" w14:textId="77777777" w:rsidR="00786AD9" w:rsidRDefault="00000000" w:rsidP="008313A4">
      <w:pPr>
        <w:pStyle w:val="ListNumber"/>
        <w:numPr>
          <w:ilvl w:val="0"/>
          <w:numId w:val="0"/>
        </w:numPr>
        <w:ind w:left="360" w:hanging="360"/>
        <w:rPr>
          <w:lang w:eastAsia="ja-JP"/>
        </w:rPr>
      </w:pPr>
      <w:r>
        <w:rPr>
          <w:lang w:eastAsia="ja-JP"/>
        </w:rPr>
        <w:t xml:space="preserve">7. Chữ Hán </w:t>
      </w:r>
      <w:r>
        <w:rPr>
          <w:lang w:eastAsia="ja-JP"/>
        </w:rPr>
        <w:t>『</w:t>
      </w:r>
      <w:r>
        <w:rPr>
          <w:lang w:eastAsia="ja-JP"/>
        </w:rPr>
        <w:t>8</w:t>
      </w:r>
      <w:r>
        <w:rPr>
          <w:lang w:eastAsia="ja-JP"/>
        </w:rPr>
        <w:t>日』</w:t>
      </w:r>
      <w:r>
        <w:rPr>
          <w:lang w:eastAsia="ja-JP"/>
        </w:rPr>
        <w:t>được đọc là gì?</w:t>
      </w:r>
    </w:p>
    <w:p w14:paraId="69E43B17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A. </w:t>
      </w:r>
      <w:r>
        <w:rPr>
          <w:lang w:eastAsia="ja-JP"/>
        </w:rPr>
        <w:t>いちがつ</w:t>
      </w:r>
    </w:p>
    <w:p w14:paraId="73BBD079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lang w:eastAsia="ja-JP"/>
        </w:rPr>
        <w:t>じゅっさい</w:t>
      </w:r>
    </w:p>
    <w:p w14:paraId="07399A1C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lang w:eastAsia="ja-JP"/>
        </w:rPr>
        <w:t>かんこく</w:t>
      </w:r>
    </w:p>
    <w:p w14:paraId="47D9EA3B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color w:val="FF0000"/>
          <w:lang w:eastAsia="ja-JP"/>
        </w:rPr>
        <w:t>ようか</w:t>
      </w:r>
    </w:p>
    <w:p w14:paraId="0DFBACE8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8. Chữ Hán </w:t>
      </w:r>
      <w:r>
        <w:rPr>
          <w:lang w:eastAsia="ja-JP"/>
        </w:rPr>
        <w:t>『１日』</w:t>
      </w:r>
      <w:r>
        <w:rPr>
          <w:lang w:eastAsia="ja-JP"/>
        </w:rPr>
        <w:t>được đọc là gì?</w:t>
      </w:r>
    </w:p>
    <w:p w14:paraId="0B250119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A. </w:t>
      </w:r>
      <w:r>
        <w:rPr>
          <w:lang w:eastAsia="ja-JP"/>
        </w:rPr>
        <w:t>にがつ</w:t>
      </w:r>
    </w:p>
    <w:p w14:paraId="25A7D421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lang w:eastAsia="ja-JP"/>
        </w:rPr>
        <w:t>はちがつ</w:t>
      </w:r>
    </w:p>
    <w:p w14:paraId="3281CABC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lang w:eastAsia="ja-JP"/>
        </w:rPr>
        <w:t>いちがつ</w:t>
      </w:r>
    </w:p>
    <w:p w14:paraId="384B527B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color w:val="FF0000"/>
          <w:lang w:eastAsia="ja-JP"/>
        </w:rPr>
        <w:t>ついたち</w:t>
      </w:r>
    </w:p>
    <w:p w14:paraId="3CA81DC3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9. Chữ Hán </w:t>
      </w:r>
      <w:r>
        <w:rPr>
          <w:lang w:eastAsia="ja-JP"/>
        </w:rPr>
        <w:t>『３月』</w:t>
      </w:r>
      <w:r>
        <w:rPr>
          <w:lang w:eastAsia="ja-JP"/>
        </w:rPr>
        <w:t>được đọc là gì?</w:t>
      </w:r>
    </w:p>
    <w:p w14:paraId="188A9CF5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A. </w:t>
      </w:r>
      <w:r>
        <w:rPr>
          <w:color w:val="FF0000"/>
          <w:lang w:eastAsia="ja-JP"/>
        </w:rPr>
        <w:t>さんがつ</w:t>
      </w:r>
    </w:p>
    <w:p w14:paraId="18B411B0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lang w:eastAsia="ja-JP"/>
        </w:rPr>
        <w:t>みっか</w:t>
      </w:r>
    </w:p>
    <w:p w14:paraId="4F1746A2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lang w:eastAsia="ja-JP"/>
        </w:rPr>
        <w:t>にほんごがっこう</w:t>
      </w:r>
    </w:p>
    <w:p w14:paraId="4AFD8972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lang w:eastAsia="ja-JP"/>
        </w:rPr>
        <w:t>ろくさい</w:t>
      </w:r>
    </w:p>
    <w:p w14:paraId="7B8EB706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lastRenderedPageBreak/>
        <w:t xml:space="preserve">10. Chữ Hán </w:t>
      </w:r>
      <w:r>
        <w:rPr>
          <w:lang w:eastAsia="ja-JP"/>
        </w:rPr>
        <w:t>『１２月』</w:t>
      </w:r>
      <w:r>
        <w:rPr>
          <w:lang w:eastAsia="ja-JP"/>
        </w:rPr>
        <w:t>được đọc là gì?</w:t>
      </w:r>
    </w:p>
    <w:p w14:paraId="2D104E80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A. </w:t>
      </w:r>
      <w:r>
        <w:rPr>
          <w:color w:val="FF0000"/>
          <w:lang w:eastAsia="ja-JP"/>
        </w:rPr>
        <w:t>じゅうにがつ</w:t>
      </w:r>
    </w:p>
    <w:p w14:paraId="65A05EF0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lang w:eastAsia="ja-JP"/>
        </w:rPr>
        <w:t>たんじょうび</w:t>
      </w:r>
    </w:p>
    <w:p w14:paraId="5467003E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lang w:eastAsia="ja-JP"/>
        </w:rPr>
        <w:t>にほんごがっこう</w:t>
      </w:r>
    </w:p>
    <w:p w14:paraId="0E812950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lang w:eastAsia="ja-JP"/>
        </w:rPr>
        <w:t>はっさい</w:t>
      </w:r>
    </w:p>
    <w:p w14:paraId="0C1A8CED" w14:textId="77777777" w:rsidR="00786AD9" w:rsidRDefault="00000000" w:rsidP="008313A4">
      <w:pPr>
        <w:pStyle w:val="ListNumber"/>
        <w:numPr>
          <w:ilvl w:val="0"/>
          <w:numId w:val="0"/>
        </w:numPr>
      </w:pPr>
      <w:r>
        <w:t xml:space="preserve">11. Chữ Hán </w:t>
      </w:r>
      <w:r>
        <w:t>『</w:t>
      </w:r>
      <w:r>
        <w:t>2</w:t>
      </w:r>
      <w:r>
        <w:t>日』</w:t>
      </w:r>
      <w:r>
        <w:t>được đọc là gì?</w:t>
      </w:r>
    </w:p>
    <w:p w14:paraId="719D0FAD" w14:textId="77777777" w:rsidR="00786AD9" w:rsidRDefault="00000000">
      <w:pPr>
        <w:rPr>
          <w:lang w:eastAsia="ja-JP"/>
        </w:rPr>
      </w:pPr>
      <w:r>
        <w:t xml:space="preserve">   </w:t>
      </w:r>
      <w:r>
        <w:rPr>
          <w:lang w:eastAsia="ja-JP"/>
        </w:rPr>
        <w:t xml:space="preserve">A. </w:t>
      </w:r>
      <w:r>
        <w:rPr>
          <w:lang w:eastAsia="ja-JP"/>
        </w:rPr>
        <w:t>しごと</w:t>
      </w:r>
    </w:p>
    <w:p w14:paraId="316F46CD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lang w:eastAsia="ja-JP"/>
        </w:rPr>
        <w:t>じゅっさい</w:t>
      </w:r>
    </w:p>
    <w:p w14:paraId="14FBF021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color w:val="FF0000"/>
          <w:lang w:eastAsia="ja-JP"/>
        </w:rPr>
        <w:t>ふつか</w:t>
      </w:r>
    </w:p>
    <w:p w14:paraId="2037EAAC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lang w:eastAsia="ja-JP"/>
        </w:rPr>
        <w:t>なのか</w:t>
      </w:r>
    </w:p>
    <w:p w14:paraId="1C32834E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12. Chữ Hán </w:t>
      </w:r>
      <w:r>
        <w:rPr>
          <w:lang w:eastAsia="ja-JP"/>
        </w:rPr>
        <w:t>『</w:t>
      </w:r>
      <w:r>
        <w:rPr>
          <w:lang w:eastAsia="ja-JP"/>
        </w:rPr>
        <w:t>8</w:t>
      </w:r>
      <w:r>
        <w:rPr>
          <w:lang w:eastAsia="ja-JP"/>
        </w:rPr>
        <w:t>才』</w:t>
      </w:r>
      <w:r>
        <w:rPr>
          <w:lang w:eastAsia="ja-JP"/>
        </w:rPr>
        <w:t>được đọc là gì?</w:t>
      </w:r>
    </w:p>
    <w:p w14:paraId="58E4115D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A. </w:t>
      </w:r>
      <w:r>
        <w:rPr>
          <w:lang w:eastAsia="ja-JP"/>
        </w:rPr>
        <w:t>たんじょうび</w:t>
      </w:r>
    </w:p>
    <w:p w14:paraId="407B084F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color w:val="FF0000"/>
          <w:lang w:eastAsia="ja-JP"/>
        </w:rPr>
        <w:t>はっさい</w:t>
      </w:r>
    </w:p>
    <w:p w14:paraId="4AFA8B47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lang w:eastAsia="ja-JP"/>
        </w:rPr>
        <w:t>だいがく</w:t>
      </w:r>
    </w:p>
    <w:p w14:paraId="08BDEEB3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lang w:eastAsia="ja-JP"/>
        </w:rPr>
        <w:t>ろくがつ</w:t>
      </w:r>
    </w:p>
    <w:p w14:paraId="797AFC93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13. Chữ Hán </w:t>
      </w:r>
      <w:r>
        <w:rPr>
          <w:lang w:eastAsia="ja-JP"/>
        </w:rPr>
        <w:t>『１１月』</w:t>
      </w:r>
      <w:r>
        <w:rPr>
          <w:lang w:eastAsia="ja-JP"/>
        </w:rPr>
        <w:t>được đọc là gì?</w:t>
      </w:r>
    </w:p>
    <w:p w14:paraId="7E389267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A. </w:t>
      </w:r>
      <w:r>
        <w:rPr>
          <w:lang w:eastAsia="ja-JP"/>
        </w:rPr>
        <w:t>はちがつ</w:t>
      </w:r>
    </w:p>
    <w:p w14:paraId="5B557520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lang w:eastAsia="ja-JP"/>
        </w:rPr>
        <w:t>にがつ</w:t>
      </w:r>
    </w:p>
    <w:p w14:paraId="787B2244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lang w:eastAsia="ja-JP"/>
        </w:rPr>
        <w:t>よっか</w:t>
      </w:r>
    </w:p>
    <w:p w14:paraId="26DE7C25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color w:val="FF0000"/>
          <w:lang w:eastAsia="ja-JP"/>
        </w:rPr>
        <w:t>じゅういちがつ</w:t>
      </w:r>
    </w:p>
    <w:p w14:paraId="404D7195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14. Chữ Hán </w:t>
      </w:r>
      <w:r>
        <w:rPr>
          <w:lang w:eastAsia="ja-JP"/>
        </w:rPr>
        <w:t>『４月』</w:t>
      </w:r>
      <w:r>
        <w:rPr>
          <w:lang w:eastAsia="ja-JP"/>
        </w:rPr>
        <w:t>được đọc là gì?</w:t>
      </w:r>
    </w:p>
    <w:p w14:paraId="760B284F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A. </w:t>
      </w:r>
      <w:r>
        <w:rPr>
          <w:lang w:eastAsia="ja-JP"/>
        </w:rPr>
        <w:t>じゅっさい</w:t>
      </w:r>
    </w:p>
    <w:p w14:paraId="25164DF8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lang w:eastAsia="ja-JP"/>
        </w:rPr>
        <w:t>くがつ</w:t>
      </w:r>
    </w:p>
    <w:p w14:paraId="63B9F2E4" w14:textId="77777777" w:rsidR="00786AD9" w:rsidRDefault="00000000">
      <w:pPr>
        <w:rPr>
          <w:lang w:eastAsia="ja-JP"/>
        </w:rPr>
      </w:pPr>
      <w:r>
        <w:rPr>
          <w:lang w:eastAsia="ja-JP"/>
        </w:rPr>
        <w:lastRenderedPageBreak/>
        <w:t xml:space="preserve">   C. </w:t>
      </w:r>
      <w:r>
        <w:rPr>
          <w:lang w:eastAsia="ja-JP"/>
        </w:rPr>
        <w:t>にがつ</w:t>
      </w:r>
    </w:p>
    <w:p w14:paraId="6FA7FFD3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color w:val="FF0000"/>
          <w:lang w:eastAsia="ja-JP"/>
        </w:rPr>
        <w:t>しがつ</w:t>
      </w:r>
    </w:p>
    <w:p w14:paraId="1B0E2A2E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15. Chữ Hán </w:t>
      </w:r>
      <w:r>
        <w:rPr>
          <w:lang w:eastAsia="ja-JP"/>
        </w:rPr>
        <w:t>『高校』</w:t>
      </w:r>
      <w:r>
        <w:rPr>
          <w:lang w:eastAsia="ja-JP"/>
        </w:rPr>
        <w:t>được đọc là gì?</w:t>
      </w:r>
    </w:p>
    <w:p w14:paraId="0974E92D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A. </w:t>
      </w:r>
      <w:r>
        <w:rPr>
          <w:color w:val="FF0000"/>
          <w:lang w:eastAsia="ja-JP"/>
        </w:rPr>
        <w:t>こうこう</w:t>
      </w:r>
    </w:p>
    <w:p w14:paraId="65221B3E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lang w:eastAsia="ja-JP"/>
        </w:rPr>
        <w:t>なのか</w:t>
      </w:r>
    </w:p>
    <w:p w14:paraId="687C06B1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lang w:eastAsia="ja-JP"/>
        </w:rPr>
        <w:t>よっか</w:t>
      </w:r>
    </w:p>
    <w:p w14:paraId="7919A716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lang w:eastAsia="ja-JP"/>
        </w:rPr>
        <w:t>みっか</w:t>
      </w:r>
    </w:p>
    <w:p w14:paraId="682C01AF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16. Chữ Hán </w:t>
      </w:r>
      <w:r>
        <w:rPr>
          <w:lang w:eastAsia="ja-JP"/>
        </w:rPr>
        <w:t>『</w:t>
      </w:r>
      <w:r>
        <w:rPr>
          <w:lang w:eastAsia="ja-JP"/>
        </w:rPr>
        <w:t>6</w:t>
      </w:r>
      <w:r>
        <w:rPr>
          <w:lang w:eastAsia="ja-JP"/>
        </w:rPr>
        <w:t>日』</w:t>
      </w:r>
      <w:r>
        <w:rPr>
          <w:lang w:eastAsia="ja-JP"/>
        </w:rPr>
        <w:t>được đọc là gì?</w:t>
      </w:r>
    </w:p>
    <w:p w14:paraId="7B4978CD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A. </w:t>
      </w:r>
      <w:r>
        <w:rPr>
          <w:lang w:eastAsia="ja-JP"/>
        </w:rPr>
        <w:t>じゅうよっか</w:t>
      </w:r>
    </w:p>
    <w:p w14:paraId="4CAC55B2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color w:val="FF0000"/>
          <w:lang w:eastAsia="ja-JP"/>
        </w:rPr>
        <w:t>むいか</w:t>
      </w:r>
    </w:p>
    <w:p w14:paraId="0A606602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lang w:eastAsia="ja-JP"/>
        </w:rPr>
        <w:t>だいがく</w:t>
      </w:r>
    </w:p>
    <w:p w14:paraId="2F36141F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lang w:eastAsia="ja-JP"/>
        </w:rPr>
        <w:t>ここのか</w:t>
      </w:r>
    </w:p>
    <w:p w14:paraId="48AEC858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17. Chữ Hán </w:t>
      </w:r>
      <w:r>
        <w:rPr>
          <w:lang w:eastAsia="ja-JP"/>
        </w:rPr>
        <w:t>『１月』</w:t>
      </w:r>
      <w:r>
        <w:rPr>
          <w:lang w:eastAsia="ja-JP"/>
        </w:rPr>
        <w:t>được đọc là gì?</w:t>
      </w:r>
    </w:p>
    <w:p w14:paraId="7448C510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A. </w:t>
      </w:r>
      <w:r>
        <w:rPr>
          <w:lang w:eastAsia="ja-JP"/>
        </w:rPr>
        <w:t>とおか</w:t>
      </w:r>
    </w:p>
    <w:p w14:paraId="26BCE2A3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color w:val="FF0000"/>
          <w:lang w:eastAsia="ja-JP"/>
        </w:rPr>
        <w:t>いちがつ</w:t>
      </w:r>
    </w:p>
    <w:p w14:paraId="374F4961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lang w:eastAsia="ja-JP"/>
        </w:rPr>
        <w:t>しごと</w:t>
      </w:r>
    </w:p>
    <w:p w14:paraId="77BED09F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lang w:eastAsia="ja-JP"/>
        </w:rPr>
        <w:t>さんじゅういっさい</w:t>
      </w:r>
    </w:p>
    <w:p w14:paraId="6E56616A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18. Chữ Hán </w:t>
      </w:r>
      <w:r>
        <w:rPr>
          <w:lang w:eastAsia="ja-JP"/>
        </w:rPr>
        <w:t>『</w:t>
      </w:r>
      <w:r>
        <w:rPr>
          <w:lang w:eastAsia="ja-JP"/>
        </w:rPr>
        <w:t>4</w:t>
      </w:r>
      <w:r>
        <w:rPr>
          <w:lang w:eastAsia="ja-JP"/>
        </w:rPr>
        <w:t>日』</w:t>
      </w:r>
      <w:r>
        <w:rPr>
          <w:lang w:eastAsia="ja-JP"/>
        </w:rPr>
        <w:t>được đọc là gì?</w:t>
      </w:r>
    </w:p>
    <w:p w14:paraId="02E410E1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A. </w:t>
      </w:r>
      <w:r>
        <w:rPr>
          <w:lang w:eastAsia="ja-JP"/>
        </w:rPr>
        <w:t>かんこく</w:t>
      </w:r>
    </w:p>
    <w:p w14:paraId="02683479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color w:val="FF0000"/>
          <w:lang w:eastAsia="ja-JP"/>
        </w:rPr>
        <w:t>よっか</w:t>
      </w:r>
    </w:p>
    <w:p w14:paraId="72B1CA4B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lang w:eastAsia="ja-JP"/>
        </w:rPr>
        <w:t>しがつ</w:t>
      </w:r>
    </w:p>
    <w:p w14:paraId="29AA82E6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lang w:eastAsia="ja-JP"/>
        </w:rPr>
        <w:t>じゅっさい</w:t>
      </w:r>
    </w:p>
    <w:p w14:paraId="0D6C73DF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19. Chữ Hán </w:t>
      </w:r>
      <w:r>
        <w:rPr>
          <w:lang w:eastAsia="ja-JP"/>
        </w:rPr>
        <w:t>『</w:t>
      </w:r>
      <w:r>
        <w:rPr>
          <w:lang w:eastAsia="ja-JP"/>
        </w:rPr>
        <w:t>14</w:t>
      </w:r>
      <w:r>
        <w:rPr>
          <w:lang w:eastAsia="ja-JP"/>
        </w:rPr>
        <w:t>日』</w:t>
      </w:r>
      <w:r>
        <w:rPr>
          <w:lang w:eastAsia="ja-JP"/>
        </w:rPr>
        <w:t>được đọc là gì?</w:t>
      </w:r>
    </w:p>
    <w:p w14:paraId="14A5DBF9" w14:textId="77777777" w:rsidR="00786AD9" w:rsidRDefault="00000000">
      <w:pPr>
        <w:rPr>
          <w:lang w:eastAsia="ja-JP"/>
        </w:rPr>
      </w:pPr>
      <w:r>
        <w:rPr>
          <w:lang w:eastAsia="ja-JP"/>
        </w:rPr>
        <w:lastRenderedPageBreak/>
        <w:t xml:space="preserve">   A. </w:t>
      </w:r>
      <w:r>
        <w:rPr>
          <w:lang w:eastAsia="ja-JP"/>
        </w:rPr>
        <w:t>じゅういちがつ</w:t>
      </w:r>
    </w:p>
    <w:p w14:paraId="39F4AE82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lang w:eastAsia="ja-JP"/>
        </w:rPr>
        <w:t>きょうし</w:t>
      </w:r>
    </w:p>
    <w:p w14:paraId="7AD77CE7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color w:val="FF0000"/>
          <w:lang w:eastAsia="ja-JP"/>
        </w:rPr>
        <w:t>じゅうよっか</w:t>
      </w:r>
    </w:p>
    <w:p w14:paraId="37DF954B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lang w:eastAsia="ja-JP"/>
        </w:rPr>
        <w:t>こうこう</w:t>
      </w:r>
    </w:p>
    <w:p w14:paraId="176F1CF7" w14:textId="77777777" w:rsidR="00786AD9" w:rsidRDefault="00000000" w:rsidP="008313A4">
      <w:pPr>
        <w:pStyle w:val="ListNumber"/>
        <w:numPr>
          <w:ilvl w:val="0"/>
          <w:numId w:val="0"/>
        </w:numPr>
      </w:pPr>
      <w:r>
        <w:t xml:space="preserve">20. Chữ Hán </w:t>
      </w:r>
      <w:r>
        <w:t>『２月』</w:t>
      </w:r>
      <w:r>
        <w:t>được đọc là gì?</w:t>
      </w:r>
    </w:p>
    <w:p w14:paraId="1CB6E47C" w14:textId="77777777" w:rsidR="00786AD9" w:rsidRDefault="00000000">
      <w:pPr>
        <w:rPr>
          <w:lang w:eastAsia="ja-JP"/>
        </w:rPr>
      </w:pPr>
      <w:r>
        <w:t xml:space="preserve">   </w:t>
      </w:r>
      <w:r>
        <w:rPr>
          <w:lang w:eastAsia="ja-JP"/>
        </w:rPr>
        <w:t xml:space="preserve">A. </w:t>
      </w:r>
      <w:r>
        <w:rPr>
          <w:lang w:eastAsia="ja-JP"/>
        </w:rPr>
        <w:t>さんじゅういっさい</w:t>
      </w:r>
    </w:p>
    <w:p w14:paraId="2F6817BB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lang w:eastAsia="ja-JP"/>
        </w:rPr>
        <w:t>とおか</w:t>
      </w:r>
    </w:p>
    <w:p w14:paraId="47631AA1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color w:val="FF0000"/>
          <w:lang w:eastAsia="ja-JP"/>
        </w:rPr>
        <w:t>にがつ</w:t>
      </w:r>
    </w:p>
    <w:p w14:paraId="40016715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lang w:eastAsia="ja-JP"/>
        </w:rPr>
        <w:t>はちがつ</w:t>
      </w:r>
    </w:p>
    <w:p w14:paraId="10DC6D3E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21. Chữ Hán </w:t>
      </w:r>
      <w:r>
        <w:rPr>
          <w:lang w:eastAsia="ja-JP"/>
        </w:rPr>
        <w:t>『１０日』</w:t>
      </w:r>
      <w:r>
        <w:rPr>
          <w:lang w:eastAsia="ja-JP"/>
        </w:rPr>
        <w:t>được đọc là gì?</w:t>
      </w:r>
    </w:p>
    <w:p w14:paraId="7357AA7A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A. </w:t>
      </w:r>
      <w:r>
        <w:rPr>
          <w:lang w:eastAsia="ja-JP"/>
        </w:rPr>
        <w:t>いちがつ</w:t>
      </w:r>
    </w:p>
    <w:p w14:paraId="05340B0D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lang w:eastAsia="ja-JP"/>
        </w:rPr>
        <w:t>ちゅうごく</w:t>
      </w:r>
    </w:p>
    <w:p w14:paraId="3898A799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color w:val="FF0000"/>
          <w:lang w:eastAsia="ja-JP"/>
        </w:rPr>
        <w:t>とおか</w:t>
      </w:r>
    </w:p>
    <w:p w14:paraId="5362630F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lang w:eastAsia="ja-JP"/>
        </w:rPr>
        <w:t>にじゅうよっか</w:t>
      </w:r>
    </w:p>
    <w:p w14:paraId="007F256C" w14:textId="77777777" w:rsidR="00786AD9" w:rsidRDefault="00000000" w:rsidP="008313A4">
      <w:pPr>
        <w:pStyle w:val="ListNumber"/>
        <w:numPr>
          <w:ilvl w:val="0"/>
          <w:numId w:val="0"/>
        </w:numPr>
      </w:pPr>
      <w:r>
        <w:t xml:space="preserve">22. Chữ Hán </w:t>
      </w:r>
      <w:r>
        <w:t>『１０月』</w:t>
      </w:r>
      <w:r>
        <w:t>được đọc là gì?</w:t>
      </w:r>
    </w:p>
    <w:p w14:paraId="28CB5416" w14:textId="77777777" w:rsidR="00786AD9" w:rsidRDefault="00000000">
      <w:pPr>
        <w:rPr>
          <w:lang w:eastAsia="ja-JP"/>
        </w:rPr>
      </w:pPr>
      <w:r>
        <w:t xml:space="preserve">   </w:t>
      </w:r>
      <w:r>
        <w:rPr>
          <w:lang w:eastAsia="ja-JP"/>
        </w:rPr>
        <w:t xml:space="preserve">A. </w:t>
      </w:r>
      <w:r>
        <w:rPr>
          <w:lang w:eastAsia="ja-JP"/>
        </w:rPr>
        <w:t>はつか</w:t>
      </w:r>
    </w:p>
    <w:p w14:paraId="1B659E25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lang w:eastAsia="ja-JP"/>
        </w:rPr>
        <w:t>にじゅうよっか</w:t>
      </w:r>
    </w:p>
    <w:p w14:paraId="2470C1BB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lang w:eastAsia="ja-JP"/>
        </w:rPr>
        <w:t>にほん</w:t>
      </w:r>
    </w:p>
    <w:p w14:paraId="14C4DB52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color w:val="FF0000"/>
          <w:lang w:eastAsia="ja-JP"/>
        </w:rPr>
        <w:t>じゅうがつ</w:t>
      </w:r>
    </w:p>
    <w:p w14:paraId="5F1E9358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23. Chữ Hán </w:t>
      </w:r>
      <w:r>
        <w:rPr>
          <w:lang w:eastAsia="ja-JP"/>
        </w:rPr>
        <w:t>『８月』</w:t>
      </w:r>
      <w:r>
        <w:rPr>
          <w:lang w:eastAsia="ja-JP"/>
        </w:rPr>
        <w:t>được đọc là gì?</w:t>
      </w:r>
    </w:p>
    <w:p w14:paraId="33078228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A. </w:t>
      </w:r>
      <w:r>
        <w:rPr>
          <w:color w:val="FF0000"/>
          <w:lang w:eastAsia="ja-JP"/>
        </w:rPr>
        <w:t>はちがつ</w:t>
      </w:r>
    </w:p>
    <w:p w14:paraId="4218F8F8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lang w:eastAsia="ja-JP"/>
        </w:rPr>
        <w:t>ちゅうごく</w:t>
      </w:r>
    </w:p>
    <w:p w14:paraId="53142406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lang w:eastAsia="ja-JP"/>
        </w:rPr>
        <w:t>たんじょうび</w:t>
      </w:r>
    </w:p>
    <w:p w14:paraId="46B6E387" w14:textId="77777777" w:rsidR="00786AD9" w:rsidRDefault="00000000">
      <w:pPr>
        <w:rPr>
          <w:lang w:eastAsia="ja-JP"/>
        </w:rPr>
      </w:pPr>
      <w:r>
        <w:rPr>
          <w:lang w:eastAsia="ja-JP"/>
        </w:rPr>
        <w:lastRenderedPageBreak/>
        <w:t xml:space="preserve">   D. </w:t>
      </w:r>
      <w:r>
        <w:rPr>
          <w:lang w:eastAsia="ja-JP"/>
        </w:rPr>
        <w:t>むいか</w:t>
      </w:r>
    </w:p>
    <w:p w14:paraId="71439AB7" w14:textId="77777777" w:rsidR="00786AD9" w:rsidRDefault="00000000" w:rsidP="008313A4">
      <w:pPr>
        <w:pStyle w:val="ListNumber"/>
        <w:numPr>
          <w:ilvl w:val="0"/>
          <w:numId w:val="0"/>
        </w:numPr>
      </w:pPr>
      <w:r>
        <w:t xml:space="preserve">24. Chữ Hán </w:t>
      </w:r>
      <w:r>
        <w:t>『６月』</w:t>
      </w:r>
      <w:r>
        <w:t>được đọc là gì?</w:t>
      </w:r>
    </w:p>
    <w:p w14:paraId="4993552B" w14:textId="77777777" w:rsidR="00786AD9" w:rsidRDefault="00000000">
      <w:pPr>
        <w:rPr>
          <w:lang w:eastAsia="ja-JP"/>
        </w:rPr>
      </w:pPr>
      <w:r>
        <w:t xml:space="preserve">   </w:t>
      </w:r>
      <w:r>
        <w:rPr>
          <w:lang w:eastAsia="ja-JP"/>
        </w:rPr>
        <w:t xml:space="preserve">A. </w:t>
      </w:r>
      <w:r>
        <w:rPr>
          <w:lang w:eastAsia="ja-JP"/>
        </w:rPr>
        <w:t>ごがつ</w:t>
      </w:r>
    </w:p>
    <w:p w14:paraId="343721AC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lang w:eastAsia="ja-JP"/>
        </w:rPr>
        <w:t>にがつ</w:t>
      </w:r>
    </w:p>
    <w:p w14:paraId="42138F2A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color w:val="FF0000"/>
          <w:lang w:eastAsia="ja-JP"/>
        </w:rPr>
        <w:t>ろくがつ</w:t>
      </w:r>
    </w:p>
    <w:p w14:paraId="03680345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lang w:eastAsia="ja-JP"/>
        </w:rPr>
        <w:t>ようか</w:t>
      </w:r>
    </w:p>
    <w:p w14:paraId="48522CB5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25. Chữ Hán </w:t>
      </w:r>
      <w:r>
        <w:rPr>
          <w:lang w:eastAsia="ja-JP"/>
        </w:rPr>
        <w:t>『社員』</w:t>
      </w:r>
      <w:r>
        <w:rPr>
          <w:lang w:eastAsia="ja-JP"/>
        </w:rPr>
        <w:t>được đọc là gì?</w:t>
      </w:r>
    </w:p>
    <w:p w14:paraId="1389EFE7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A. </w:t>
      </w:r>
      <w:r>
        <w:rPr>
          <w:color w:val="FF0000"/>
          <w:lang w:eastAsia="ja-JP"/>
        </w:rPr>
        <w:t>しゃいん</w:t>
      </w:r>
    </w:p>
    <w:p w14:paraId="2DC523B9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lang w:eastAsia="ja-JP"/>
        </w:rPr>
        <w:t>わたし</w:t>
      </w:r>
    </w:p>
    <w:p w14:paraId="7EF82986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lang w:eastAsia="ja-JP"/>
        </w:rPr>
        <w:t>ここのか</w:t>
      </w:r>
    </w:p>
    <w:p w14:paraId="115DF829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lang w:eastAsia="ja-JP"/>
        </w:rPr>
        <w:t>とおか</w:t>
      </w:r>
    </w:p>
    <w:p w14:paraId="5D0607BF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26. Chữ Hán </w:t>
      </w:r>
      <w:r>
        <w:rPr>
          <w:lang w:eastAsia="ja-JP"/>
        </w:rPr>
        <w:t>『仕事』</w:t>
      </w:r>
      <w:r>
        <w:rPr>
          <w:lang w:eastAsia="ja-JP"/>
        </w:rPr>
        <w:t>được đọc là gì?</w:t>
      </w:r>
    </w:p>
    <w:p w14:paraId="4B6415D5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A. </w:t>
      </w:r>
      <w:r>
        <w:rPr>
          <w:lang w:eastAsia="ja-JP"/>
        </w:rPr>
        <w:t>かいしゃいん</w:t>
      </w:r>
    </w:p>
    <w:p w14:paraId="59A67859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lang w:eastAsia="ja-JP"/>
        </w:rPr>
        <w:t>ふつか</w:t>
      </w:r>
    </w:p>
    <w:p w14:paraId="6263E4B8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lang w:eastAsia="ja-JP"/>
        </w:rPr>
        <w:t>ろくさい</w:t>
      </w:r>
    </w:p>
    <w:p w14:paraId="2D4A4062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color w:val="FF0000"/>
          <w:lang w:eastAsia="ja-JP"/>
        </w:rPr>
        <w:t>しごと</w:t>
      </w:r>
    </w:p>
    <w:p w14:paraId="1494CBC4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27. Chữ Hán </w:t>
      </w:r>
      <w:r>
        <w:rPr>
          <w:lang w:eastAsia="ja-JP"/>
        </w:rPr>
        <w:t>『</w:t>
      </w:r>
      <w:r>
        <w:rPr>
          <w:lang w:eastAsia="ja-JP"/>
        </w:rPr>
        <w:t>7</w:t>
      </w:r>
      <w:r>
        <w:rPr>
          <w:lang w:eastAsia="ja-JP"/>
        </w:rPr>
        <w:t>日』</w:t>
      </w:r>
      <w:r>
        <w:rPr>
          <w:lang w:eastAsia="ja-JP"/>
        </w:rPr>
        <w:t>được đọc là gì?</w:t>
      </w:r>
    </w:p>
    <w:p w14:paraId="2B59E1B7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A. </w:t>
      </w:r>
      <w:r>
        <w:rPr>
          <w:color w:val="FF0000"/>
          <w:lang w:eastAsia="ja-JP"/>
        </w:rPr>
        <w:t>なのか</w:t>
      </w:r>
    </w:p>
    <w:p w14:paraId="3234F635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lang w:eastAsia="ja-JP"/>
        </w:rPr>
        <w:t>せんせい</w:t>
      </w:r>
    </w:p>
    <w:p w14:paraId="34D62918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lang w:eastAsia="ja-JP"/>
        </w:rPr>
        <w:t>たんじょうび</w:t>
      </w:r>
    </w:p>
    <w:p w14:paraId="16F34F65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lang w:eastAsia="ja-JP"/>
        </w:rPr>
        <w:t>とおか</w:t>
      </w:r>
    </w:p>
    <w:p w14:paraId="0F3988B9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28. Chữ Hán </w:t>
      </w:r>
      <w:r>
        <w:rPr>
          <w:lang w:eastAsia="ja-JP"/>
        </w:rPr>
        <w:t>『</w:t>
      </w:r>
      <w:r>
        <w:rPr>
          <w:lang w:eastAsia="ja-JP"/>
        </w:rPr>
        <w:t>5</w:t>
      </w:r>
      <w:r>
        <w:rPr>
          <w:lang w:eastAsia="ja-JP"/>
        </w:rPr>
        <w:t>日』</w:t>
      </w:r>
      <w:r>
        <w:rPr>
          <w:lang w:eastAsia="ja-JP"/>
        </w:rPr>
        <w:t>được đọc là gì?</w:t>
      </w:r>
    </w:p>
    <w:p w14:paraId="2D3EC912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A. </w:t>
      </w:r>
      <w:r>
        <w:rPr>
          <w:lang w:eastAsia="ja-JP"/>
        </w:rPr>
        <w:t>にほんごがっこう</w:t>
      </w:r>
    </w:p>
    <w:p w14:paraId="5CB4834A" w14:textId="77777777" w:rsidR="00786AD9" w:rsidRDefault="00000000">
      <w:pPr>
        <w:rPr>
          <w:lang w:eastAsia="ja-JP"/>
        </w:rPr>
      </w:pPr>
      <w:r>
        <w:rPr>
          <w:lang w:eastAsia="ja-JP"/>
        </w:rPr>
        <w:lastRenderedPageBreak/>
        <w:t xml:space="preserve">   B. </w:t>
      </w:r>
      <w:r>
        <w:rPr>
          <w:lang w:eastAsia="ja-JP"/>
        </w:rPr>
        <w:t>ようか</w:t>
      </w:r>
    </w:p>
    <w:p w14:paraId="141DA03A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lang w:eastAsia="ja-JP"/>
        </w:rPr>
        <w:t>はちがつ</w:t>
      </w:r>
    </w:p>
    <w:p w14:paraId="4F988B97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color w:val="FF0000"/>
          <w:lang w:eastAsia="ja-JP"/>
        </w:rPr>
        <w:t>いつか</w:t>
      </w:r>
    </w:p>
    <w:p w14:paraId="2A2FF460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29. Chữ Hán </w:t>
      </w:r>
      <w:r>
        <w:rPr>
          <w:lang w:eastAsia="ja-JP"/>
        </w:rPr>
        <w:t>『日本語学校』</w:t>
      </w:r>
      <w:r>
        <w:rPr>
          <w:lang w:eastAsia="ja-JP"/>
        </w:rPr>
        <w:t>được đọc là gì?</w:t>
      </w:r>
    </w:p>
    <w:p w14:paraId="0CBEDC86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A. </w:t>
      </w:r>
      <w:r>
        <w:rPr>
          <w:lang w:eastAsia="ja-JP"/>
        </w:rPr>
        <w:t>ちゅうごく</w:t>
      </w:r>
    </w:p>
    <w:p w14:paraId="111EA566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lang w:eastAsia="ja-JP"/>
        </w:rPr>
        <w:t>じゅうにがつ</w:t>
      </w:r>
    </w:p>
    <w:p w14:paraId="5FBBEDAE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color w:val="FF0000"/>
          <w:lang w:eastAsia="ja-JP"/>
        </w:rPr>
        <w:t>にほんごがっこう</w:t>
      </w:r>
    </w:p>
    <w:p w14:paraId="479A0BD2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lang w:eastAsia="ja-JP"/>
        </w:rPr>
        <w:t>にがつ</w:t>
      </w:r>
    </w:p>
    <w:p w14:paraId="7BC4486F" w14:textId="77777777" w:rsidR="00786AD9" w:rsidRDefault="00000000" w:rsidP="008313A4">
      <w:pPr>
        <w:pStyle w:val="ListNumber"/>
        <w:numPr>
          <w:ilvl w:val="0"/>
          <w:numId w:val="0"/>
        </w:numPr>
      </w:pPr>
      <w:r>
        <w:t xml:space="preserve">30. Chữ Hán </w:t>
      </w:r>
      <w:r>
        <w:t>『</w:t>
      </w:r>
      <w:r>
        <w:t>7</w:t>
      </w:r>
      <w:r>
        <w:t>才』</w:t>
      </w:r>
      <w:r>
        <w:t>được đọc là gì?</w:t>
      </w:r>
    </w:p>
    <w:p w14:paraId="341BBFAA" w14:textId="77777777" w:rsidR="00786AD9" w:rsidRDefault="00000000">
      <w:pPr>
        <w:rPr>
          <w:lang w:eastAsia="ja-JP"/>
        </w:rPr>
      </w:pPr>
      <w:r>
        <w:t xml:space="preserve">   </w:t>
      </w:r>
      <w:r>
        <w:rPr>
          <w:lang w:eastAsia="ja-JP"/>
        </w:rPr>
        <w:t xml:space="preserve">A. </w:t>
      </w:r>
      <w:r>
        <w:rPr>
          <w:lang w:eastAsia="ja-JP"/>
        </w:rPr>
        <w:t>じゅういちがつ</w:t>
      </w:r>
    </w:p>
    <w:p w14:paraId="2794A19E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color w:val="FF0000"/>
          <w:lang w:eastAsia="ja-JP"/>
        </w:rPr>
        <w:t>ななさい</w:t>
      </w:r>
    </w:p>
    <w:p w14:paraId="0C090178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lang w:eastAsia="ja-JP"/>
        </w:rPr>
        <w:t>はちがつ</w:t>
      </w:r>
    </w:p>
    <w:p w14:paraId="508A0E9E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lang w:eastAsia="ja-JP"/>
        </w:rPr>
        <w:t>しがつ</w:t>
      </w:r>
    </w:p>
    <w:p w14:paraId="5B5F9BD0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31. Chữ Hán </w:t>
      </w:r>
      <w:r>
        <w:rPr>
          <w:lang w:eastAsia="ja-JP"/>
        </w:rPr>
        <w:t>『</w:t>
      </w:r>
      <w:r>
        <w:rPr>
          <w:lang w:eastAsia="ja-JP"/>
        </w:rPr>
        <w:t>20</w:t>
      </w:r>
      <w:r>
        <w:rPr>
          <w:lang w:eastAsia="ja-JP"/>
        </w:rPr>
        <w:t>日』</w:t>
      </w:r>
      <w:r>
        <w:rPr>
          <w:lang w:eastAsia="ja-JP"/>
        </w:rPr>
        <w:t>được đọc là gì?</w:t>
      </w:r>
    </w:p>
    <w:p w14:paraId="7DE96149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A. </w:t>
      </w:r>
      <w:r>
        <w:rPr>
          <w:lang w:eastAsia="ja-JP"/>
        </w:rPr>
        <w:t>ふつか</w:t>
      </w:r>
    </w:p>
    <w:p w14:paraId="7D462ED8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color w:val="FF0000"/>
          <w:lang w:eastAsia="ja-JP"/>
        </w:rPr>
        <w:t>はつか</w:t>
      </w:r>
    </w:p>
    <w:p w14:paraId="08800218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lang w:eastAsia="ja-JP"/>
        </w:rPr>
        <w:t>ななさい</w:t>
      </w:r>
    </w:p>
    <w:p w14:paraId="31DCFC4E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lang w:eastAsia="ja-JP"/>
        </w:rPr>
        <w:t>とおか</w:t>
      </w:r>
    </w:p>
    <w:p w14:paraId="05C80EE9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32. Chữ Hán </w:t>
      </w:r>
      <w:r>
        <w:rPr>
          <w:lang w:eastAsia="ja-JP"/>
        </w:rPr>
        <w:t>『名前』</w:t>
      </w:r>
      <w:r>
        <w:rPr>
          <w:lang w:eastAsia="ja-JP"/>
        </w:rPr>
        <w:t>được đọc là gì?</w:t>
      </w:r>
    </w:p>
    <w:p w14:paraId="66F0BA90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A. </w:t>
      </w:r>
      <w:r>
        <w:rPr>
          <w:lang w:eastAsia="ja-JP"/>
        </w:rPr>
        <w:t>じゅういちがつ</w:t>
      </w:r>
    </w:p>
    <w:p w14:paraId="3C320FD0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color w:val="FF0000"/>
          <w:lang w:eastAsia="ja-JP"/>
        </w:rPr>
        <w:t>なまえ</w:t>
      </w:r>
    </w:p>
    <w:p w14:paraId="67956ECF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lang w:eastAsia="ja-JP"/>
        </w:rPr>
        <w:t>ようか</w:t>
      </w:r>
    </w:p>
    <w:p w14:paraId="6AC8E9A4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lang w:eastAsia="ja-JP"/>
        </w:rPr>
        <w:t>ろくがつ</w:t>
      </w:r>
    </w:p>
    <w:p w14:paraId="38B82EBE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lastRenderedPageBreak/>
        <w:t xml:space="preserve">33. Chữ Hán </w:t>
      </w:r>
      <w:r>
        <w:rPr>
          <w:lang w:eastAsia="ja-JP"/>
        </w:rPr>
        <w:t>『</w:t>
      </w:r>
      <w:r>
        <w:rPr>
          <w:lang w:eastAsia="ja-JP"/>
        </w:rPr>
        <w:t>3</w:t>
      </w:r>
      <w:r>
        <w:rPr>
          <w:lang w:eastAsia="ja-JP"/>
        </w:rPr>
        <w:t>日』</w:t>
      </w:r>
      <w:r>
        <w:rPr>
          <w:lang w:eastAsia="ja-JP"/>
        </w:rPr>
        <w:t>được đọc là gì?</w:t>
      </w:r>
    </w:p>
    <w:p w14:paraId="0CE5F3BC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A. </w:t>
      </w:r>
      <w:r>
        <w:rPr>
          <w:lang w:eastAsia="ja-JP"/>
        </w:rPr>
        <w:t>むいか</w:t>
      </w:r>
    </w:p>
    <w:p w14:paraId="6CC43C6D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color w:val="FF0000"/>
          <w:lang w:eastAsia="ja-JP"/>
        </w:rPr>
        <w:t>みっか</w:t>
      </w:r>
    </w:p>
    <w:p w14:paraId="3F4F063A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lang w:eastAsia="ja-JP"/>
        </w:rPr>
        <w:t>ようか</w:t>
      </w:r>
    </w:p>
    <w:p w14:paraId="55AEB6CF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lang w:eastAsia="ja-JP"/>
        </w:rPr>
        <w:t>しがつ</w:t>
      </w:r>
    </w:p>
    <w:p w14:paraId="2AA817F0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34. Chữ Hán </w:t>
      </w:r>
      <w:r>
        <w:rPr>
          <w:lang w:eastAsia="ja-JP"/>
        </w:rPr>
        <w:t>『先生』</w:t>
      </w:r>
      <w:r>
        <w:rPr>
          <w:lang w:eastAsia="ja-JP"/>
        </w:rPr>
        <w:t>được đọc là gì?</w:t>
      </w:r>
    </w:p>
    <w:p w14:paraId="0DAB2BE1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A. </w:t>
      </w:r>
      <w:r>
        <w:rPr>
          <w:lang w:eastAsia="ja-JP"/>
        </w:rPr>
        <w:t>しごと</w:t>
      </w:r>
    </w:p>
    <w:p w14:paraId="7ABF1A78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lang w:eastAsia="ja-JP"/>
        </w:rPr>
        <w:t>しゃいん</w:t>
      </w:r>
    </w:p>
    <w:p w14:paraId="10677598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color w:val="FF0000"/>
          <w:lang w:eastAsia="ja-JP"/>
        </w:rPr>
        <w:t>せんせい</w:t>
      </w:r>
    </w:p>
    <w:p w14:paraId="6C16EF67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lang w:eastAsia="ja-JP"/>
        </w:rPr>
        <w:t>くに</w:t>
      </w:r>
    </w:p>
    <w:p w14:paraId="46EB428C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35. Chữ Hán </w:t>
      </w:r>
      <w:r>
        <w:rPr>
          <w:lang w:eastAsia="ja-JP"/>
        </w:rPr>
        <w:t>『</w:t>
      </w:r>
      <w:r>
        <w:rPr>
          <w:lang w:eastAsia="ja-JP"/>
        </w:rPr>
        <w:t>31</w:t>
      </w:r>
      <w:r>
        <w:rPr>
          <w:lang w:eastAsia="ja-JP"/>
        </w:rPr>
        <w:t>才』</w:t>
      </w:r>
      <w:r>
        <w:rPr>
          <w:lang w:eastAsia="ja-JP"/>
        </w:rPr>
        <w:t>được đọc là gì?</w:t>
      </w:r>
    </w:p>
    <w:p w14:paraId="4A64BFB6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A. </w:t>
      </w:r>
      <w:r>
        <w:rPr>
          <w:lang w:eastAsia="ja-JP"/>
        </w:rPr>
        <w:t>じゅうがつ</w:t>
      </w:r>
    </w:p>
    <w:p w14:paraId="161B9491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lang w:eastAsia="ja-JP"/>
        </w:rPr>
        <w:t>よっか</w:t>
      </w:r>
    </w:p>
    <w:p w14:paraId="3B1F4449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lang w:eastAsia="ja-JP"/>
        </w:rPr>
        <w:t>にほんごがっこう</w:t>
      </w:r>
    </w:p>
    <w:p w14:paraId="398B748B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color w:val="FF0000"/>
          <w:lang w:eastAsia="ja-JP"/>
        </w:rPr>
        <w:t>さんじゅういっさい</w:t>
      </w:r>
    </w:p>
    <w:p w14:paraId="3602D209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36. Chữ Hán </w:t>
      </w:r>
      <w:r>
        <w:rPr>
          <w:lang w:eastAsia="ja-JP"/>
        </w:rPr>
        <w:t>『教師』</w:t>
      </w:r>
      <w:r>
        <w:rPr>
          <w:lang w:eastAsia="ja-JP"/>
        </w:rPr>
        <w:t>được đọc là gì?</w:t>
      </w:r>
    </w:p>
    <w:p w14:paraId="25407F6F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A. </w:t>
      </w:r>
      <w:r>
        <w:rPr>
          <w:lang w:eastAsia="ja-JP"/>
        </w:rPr>
        <w:t>ろくさい</w:t>
      </w:r>
    </w:p>
    <w:p w14:paraId="366588D6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lang w:eastAsia="ja-JP"/>
        </w:rPr>
        <w:t>くがつ</w:t>
      </w:r>
    </w:p>
    <w:p w14:paraId="703F4677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lang w:eastAsia="ja-JP"/>
        </w:rPr>
        <w:t>にほんごがっこう</w:t>
      </w:r>
    </w:p>
    <w:p w14:paraId="467F436F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color w:val="FF0000"/>
          <w:lang w:eastAsia="ja-JP"/>
        </w:rPr>
        <w:t>きょうし</w:t>
      </w:r>
    </w:p>
    <w:p w14:paraId="1B4ACB13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37. Chữ Hán </w:t>
      </w:r>
      <w:r>
        <w:rPr>
          <w:lang w:eastAsia="ja-JP"/>
        </w:rPr>
        <w:t>『会社員』</w:t>
      </w:r>
      <w:r>
        <w:rPr>
          <w:lang w:eastAsia="ja-JP"/>
        </w:rPr>
        <w:t>được đọc là gì?</w:t>
      </w:r>
    </w:p>
    <w:p w14:paraId="1F5D51E6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A. </w:t>
      </w:r>
      <w:r>
        <w:rPr>
          <w:color w:val="FF0000"/>
          <w:lang w:eastAsia="ja-JP"/>
        </w:rPr>
        <w:t>かいしゃいん</w:t>
      </w:r>
    </w:p>
    <w:p w14:paraId="5A1BAEA8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lang w:eastAsia="ja-JP"/>
        </w:rPr>
        <w:t>じゅうにがつ</w:t>
      </w:r>
    </w:p>
    <w:p w14:paraId="73085585" w14:textId="77777777" w:rsidR="00786AD9" w:rsidRDefault="00000000">
      <w:pPr>
        <w:rPr>
          <w:lang w:eastAsia="ja-JP"/>
        </w:rPr>
      </w:pPr>
      <w:r>
        <w:rPr>
          <w:lang w:eastAsia="ja-JP"/>
        </w:rPr>
        <w:lastRenderedPageBreak/>
        <w:t xml:space="preserve">   C. </w:t>
      </w:r>
      <w:r>
        <w:rPr>
          <w:lang w:eastAsia="ja-JP"/>
        </w:rPr>
        <w:t>くに</w:t>
      </w:r>
    </w:p>
    <w:p w14:paraId="21C5BE23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lang w:eastAsia="ja-JP"/>
        </w:rPr>
        <w:t>いちがつ</w:t>
      </w:r>
    </w:p>
    <w:p w14:paraId="3A1C1111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38. Chữ Hán </w:t>
      </w:r>
      <w:r>
        <w:rPr>
          <w:lang w:eastAsia="ja-JP"/>
        </w:rPr>
        <w:t>『中国』</w:t>
      </w:r>
      <w:r>
        <w:rPr>
          <w:lang w:eastAsia="ja-JP"/>
        </w:rPr>
        <w:t>được đọc là gì?</w:t>
      </w:r>
    </w:p>
    <w:p w14:paraId="61C79689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A. </w:t>
      </w:r>
      <w:r>
        <w:rPr>
          <w:color w:val="FF0000"/>
          <w:lang w:eastAsia="ja-JP"/>
        </w:rPr>
        <w:t>ちゅうごく</w:t>
      </w:r>
    </w:p>
    <w:p w14:paraId="40E6EC0C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lang w:eastAsia="ja-JP"/>
        </w:rPr>
        <w:t>にほんごがっこう</w:t>
      </w:r>
    </w:p>
    <w:p w14:paraId="75FA5FDF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lang w:eastAsia="ja-JP"/>
        </w:rPr>
        <w:t>さんじゅういっさい</w:t>
      </w:r>
    </w:p>
    <w:p w14:paraId="213CF436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lang w:eastAsia="ja-JP"/>
        </w:rPr>
        <w:t>なのか</w:t>
      </w:r>
    </w:p>
    <w:p w14:paraId="3A717B62" w14:textId="77777777" w:rsidR="00786AD9" w:rsidRDefault="00000000" w:rsidP="008313A4">
      <w:pPr>
        <w:pStyle w:val="ListNumber"/>
        <w:numPr>
          <w:ilvl w:val="0"/>
          <w:numId w:val="0"/>
        </w:numPr>
      </w:pPr>
      <w:r>
        <w:t xml:space="preserve">39. Chữ Hán </w:t>
      </w:r>
      <w:r>
        <w:t>『日本』</w:t>
      </w:r>
      <w:r>
        <w:t>được đọc là gì?</w:t>
      </w:r>
    </w:p>
    <w:p w14:paraId="2E97282F" w14:textId="77777777" w:rsidR="00786AD9" w:rsidRDefault="00000000">
      <w:pPr>
        <w:rPr>
          <w:lang w:eastAsia="ja-JP"/>
        </w:rPr>
      </w:pPr>
      <w:r>
        <w:t xml:space="preserve">   </w:t>
      </w:r>
      <w:r>
        <w:rPr>
          <w:lang w:eastAsia="ja-JP"/>
        </w:rPr>
        <w:t xml:space="preserve">A. </w:t>
      </w:r>
      <w:r>
        <w:rPr>
          <w:color w:val="FF0000"/>
          <w:lang w:eastAsia="ja-JP"/>
        </w:rPr>
        <w:t>にほん</w:t>
      </w:r>
    </w:p>
    <w:p w14:paraId="77ED54C9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lang w:eastAsia="ja-JP"/>
        </w:rPr>
        <w:t>しごと</w:t>
      </w:r>
    </w:p>
    <w:p w14:paraId="66DA8852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lang w:eastAsia="ja-JP"/>
        </w:rPr>
        <w:t>ろくがつ</w:t>
      </w:r>
    </w:p>
    <w:p w14:paraId="68ACA1CE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lang w:eastAsia="ja-JP"/>
        </w:rPr>
        <w:t>くに</w:t>
      </w:r>
    </w:p>
    <w:p w14:paraId="41C84AE1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40. Chữ Hán </w:t>
      </w:r>
      <w:r>
        <w:rPr>
          <w:lang w:eastAsia="ja-JP"/>
        </w:rPr>
        <w:t>『</w:t>
      </w:r>
      <w:r>
        <w:rPr>
          <w:lang w:eastAsia="ja-JP"/>
        </w:rPr>
        <w:t>9</w:t>
      </w:r>
      <w:r>
        <w:rPr>
          <w:lang w:eastAsia="ja-JP"/>
        </w:rPr>
        <w:t>日』</w:t>
      </w:r>
      <w:r>
        <w:rPr>
          <w:lang w:eastAsia="ja-JP"/>
        </w:rPr>
        <w:t>được đọc là gì?</w:t>
      </w:r>
    </w:p>
    <w:p w14:paraId="3BED7AEC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A. </w:t>
      </w:r>
      <w:r>
        <w:rPr>
          <w:color w:val="FF0000"/>
          <w:lang w:eastAsia="ja-JP"/>
        </w:rPr>
        <w:t>ここのか</w:t>
      </w:r>
    </w:p>
    <w:p w14:paraId="209179C4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lang w:eastAsia="ja-JP"/>
        </w:rPr>
        <w:t>さんがつ</w:t>
      </w:r>
    </w:p>
    <w:p w14:paraId="07F9195E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lang w:eastAsia="ja-JP"/>
        </w:rPr>
        <w:t>ふつか</w:t>
      </w:r>
    </w:p>
    <w:p w14:paraId="7A4ED15C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lang w:eastAsia="ja-JP"/>
        </w:rPr>
        <w:t>くに</w:t>
      </w:r>
    </w:p>
    <w:p w14:paraId="3CC2A8B0" w14:textId="77777777" w:rsidR="00786AD9" w:rsidRDefault="00000000" w:rsidP="008313A4">
      <w:pPr>
        <w:pStyle w:val="ListNumber"/>
        <w:numPr>
          <w:ilvl w:val="0"/>
          <w:numId w:val="0"/>
        </w:numPr>
      </w:pPr>
      <w:r>
        <w:t xml:space="preserve">41. Chữ Hán </w:t>
      </w:r>
      <w:r>
        <w:t>『私』</w:t>
      </w:r>
      <w:r>
        <w:t>được đọc là gì?</w:t>
      </w:r>
    </w:p>
    <w:p w14:paraId="12CE41EE" w14:textId="77777777" w:rsidR="00786AD9" w:rsidRDefault="00000000">
      <w:pPr>
        <w:rPr>
          <w:lang w:eastAsia="ja-JP"/>
        </w:rPr>
      </w:pPr>
      <w:r>
        <w:t xml:space="preserve">   </w:t>
      </w:r>
      <w:r>
        <w:rPr>
          <w:lang w:eastAsia="ja-JP"/>
        </w:rPr>
        <w:t xml:space="preserve">A. </w:t>
      </w:r>
      <w:r>
        <w:rPr>
          <w:color w:val="FF0000"/>
          <w:lang w:eastAsia="ja-JP"/>
        </w:rPr>
        <w:t>わたし</w:t>
      </w:r>
    </w:p>
    <w:p w14:paraId="0DC400B6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lang w:eastAsia="ja-JP"/>
        </w:rPr>
        <w:t>たんじょうび</w:t>
      </w:r>
    </w:p>
    <w:p w14:paraId="335BF0E7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lang w:eastAsia="ja-JP"/>
        </w:rPr>
        <w:t>いつか</w:t>
      </w:r>
    </w:p>
    <w:p w14:paraId="69359CE4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lang w:eastAsia="ja-JP"/>
        </w:rPr>
        <w:t>さんがつ</w:t>
      </w:r>
    </w:p>
    <w:p w14:paraId="48D0C1E7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42. Chữ Hán </w:t>
      </w:r>
      <w:r>
        <w:rPr>
          <w:lang w:eastAsia="ja-JP"/>
        </w:rPr>
        <w:t>『大学』</w:t>
      </w:r>
      <w:r>
        <w:rPr>
          <w:lang w:eastAsia="ja-JP"/>
        </w:rPr>
        <w:t>được đọc là gì?</w:t>
      </w:r>
    </w:p>
    <w:p w14:paraId="0BAB840D" w14:textId="77777777" w:rsidR="00786AD9" w:rsidRDefault="00000000">
      <w:pPr>
        <w:rPr>
          <w:lang w:eastAsia="ja-JP"/>
        </w:rPr>
      </w:pPr>
      <w:r>
        <w:rPr>
          <w:lang w:eastAsia="ja-JP"/>
        </w:rPr>
        <w:lastRenderedPageBreak/>
        <w:t xml:space="preserve">   A. </w:t>
      </w:r>
      <w:r>
        <w:rPr>
          <w:color w:val="FF0000"/>
          <w:lang w:eastAsia="ja-JP"/>
        </w:rPr>
        <w:t>だいがく</w:t>
      </w:r>
    </w:p>
    <w:p w14:paraId="4DF5A4FD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lang w:eastAsia="ja-JP"/>
        </w:rPr>
        <w:t>しごと</w:t>
      </w:r>
    </w:p>
    <w:p w14:paraId="63C75593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lang w:eastAsia="ja-JP"/>
        </w:rPr>
        <w:t>がくせい</w:t>
      </w:r>
    </w:p>
    <w:p w14:paraId="712AD62B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lang w:eastAsia="ja-JP"/>
        </w:rPr>
        <w:t>きょうし</w:t>
      </w:r>
    </w:p>
    <w:p w14:paraId="136733CC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43. Chữ Hán </w:t>
      </w:r>
      <w:r>
        <w:rPr>
          <w:lang w:eastAsia="ja-JP"/>
        </w:rPr>
        <w:t>『学生』</w:t>
      </w:r>
      <w:r>
        <w:rPr>
          <w:lang w:eastAsia="ja-JP"/>
        </w:rPr>
        <w:t>được đọc là gì?</w:t>
      </w:r>
    </w:p>
    <w:p w14:paraId="793ADC77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A. </w:t>
      </w:r>
      <w:r>
        <w:rPr>
          <w:lang w:eastAsia="ja-JP"/>
        </w:rPr>
        <w:t>だいがく</w:t>
      </w:r>
    </w:p>
    <w:p w14:paraId="6228CCBF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lang w:eastAsia="ja-JP"/>
        </w:rPr>
        <w:t>なまえ</w:t>
      </w:r>
    </w:p>
    <w:p w14:paraId="52439D9E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color w:val="FF0000"/>
          <w:lang w:eastAsia="ja-JP"/>
        </w:rPr>
        <w:t>がくせい</w:t>
      </w:r>
    </w:p>
    <w:p w14:paraId="07029543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lang w:eastAsia="ja-JP"/>
        </w:rPr>
        <w:t>じゅうにがつ</w:t>
      </w:r>
    </w:p>
    <w:p w14:paraId="0924DD2C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44. Chữ Hán </w:t>
      </w:r>
      <w:r>
        <w:rPr>
          <w:lang w:eastAsia="ja-JP"/>
        </w:rPr>
        <w:t>『誕生日』</w:t>
      </w:r>
      <w:r>
        <w:rPr>
          <w:lang w:eastAsia="ja-JP"/>
        </w:rPr>
        <w:t>được đọc là gì?</w:t>
      </w:r>
    </w:p>
    <w:p w14:paraId="66458C71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A. </w:t>
      </w:r>
      <w:r>
        <w:rPr>
          <w:lang w:eastAsia="ja-JP"/>
        </w:rPr>
        <w:t>ななさい</w:t>
      </w:r>
    </w:p>
    <w:p w14:paraId="1529B261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color w:val="FF0000"/>
          <w:lang w:eastAsia="ja-JP"/>
        </w:rPr>
        <w:t>たんじょうび</w:t>
      </w:r>
    </w:p>
    <w:p w14:paraId="7BACF938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lang w:eastAsia="ja-JP"/>
        </w:rPr>
        <w:t>いちがつ</w:t>
      </w:r>
    </w:p>
    <w:p w14:paraId="35E1CC36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lang w:eastAsia="ja-JP"/>
        </w:rPr>
        <w:t>よっか</w:t>
      </w:r>
    </w:p>
    <w:p w14:paraId="3263F8A1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45. Chữ Hán </w:t>
      </w:r>
      <w:r>
        <w:rPr>
          <w:lang w:eastAsia="ja-JP"/>
        </w:rPr>
        <w:t>『</w:t>
      </w:r>
      <w:r>
        <w:rPr>
          <w:lang w:eastAsia="ja-JP"/>
        </w:rPr>
        <w:t>1</w:t>
      </w:r>
      <w:r>
        <w:rPr>
          <w:lang w:eastAsia="ja-JP"/>
        </w:rPr>
        <w:t>才』</w:t>
      </w:r>
      <w:r>
        <w:rPr>
          <w:lang w:eastAsia="ja-JP"/>
        </w:rPr>
        <w:t>được đọc là gì?</w:t>
      </w:r>
    </w:p>
    <w:p w14:paraId="4045F721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A. </w:t>
      </w:r>
      <w:r>
        <w:rPr>
          <w:color w:val="FF0000"/>
          <w:lang w:eastAsia="ja-JP"/>
        </w:rPr>
        <w:t>いっさい</w:t>
      </w:r>
    </w:p>
    <w:p w14:paraId="57268122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lang w:eastAsia="ja-JP"/>
        </w:rPr>
        <w:t>はつか</w:t>
      </w:r>
    </w:p>
    <w:p w14:paraId="7B34CE83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lang w:eastAsia="ja-JP"/>
        </w:rPr>
        <w:t>ここのか</w:t>
      </w:r>
    </w:p>
    <w:p w14:paraId="33E37DA3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lang w:eastAsia="ja-JP"/>
        </w:rPr>
        <w:t>いちがつ</w:t>
      </w:r>
    </w:p>
    <w:p w14:paraId="3957AE68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46. Chữ Hán </w:t>
      </w:r>
      <w:r>
        <w:rPr>
          <w:lang w:eastAsia="ja-JP"/>
        </w:rPr>
        <w:t>『国』</w:t>
      </w:r>
      <w:r>
        <w:rPr>
          <w:lang w:eastAsia="ja-JP"/>
        </w:rPr>
        <w:t>được đọc là gì?</w:t>
      </w:r>
    </w:p>
    <w:p w14:paraId="73CA9D9A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A. </w:t>
      </w:r>
      <w:r>
        <w:rPr>
          <w:lang w:eastAsia="ja-JP"/>
        </w:rPr>
        <w:t>せんせい</w:t>
      </w:r>
    </w:p>
    <w:p w14:paraId="3F0D0446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lang w:eastAsia="ja-JP"/>
        </w:rPr>
        <w:t>がくせい</w:t>
      </w:r>
    </w:p>
    <w:p w14:paraId="7169B77C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color w:val="FF0000"/>
          <w:lang w:eastAsia="ja-JP"/>
        </w:rPr>
        <w:t>くに</w:t>
      </w:r>
    </w:p>
    <w:p w14:paraId="7FB109E0" w14:textId="77777777" w:rsidR="00786AD9" w:rsidRDefault="00000000">
      <w:r>
        <w:rPr>
          <w:lang w:eastAsia="ja-JP"/>
        </w:rPr>
        <w:lastRenderedPageBreak/>
        <w:t xml:space="preserve">   </w:t>
      </w:r>
      <w:r>
        <w:t xml:space="preserve">D. </w:t>
      </w:r>
      <w:r>
        <w:t>じゅうにがつ</w:t>
      </w:r>
    </w:p>
    <w:p w14:paraId="45D4E410" w14:textId="77777777" w:rsidR="00786AD9" w:rsidRDefault="00000000">
      <w:r>
        <w:br w:type="page"/>
      </w:r>
    </w:p>
    <w:p w14:paraId="133E263D" w14:textId="77777777" w:rsidR="00786AD9" w:rsidRDefault="00000000">
      <w:pPr>
        <w:pStyle w:val="Heading1"/>
      </w:pPr>
      <w:r>
        <w:lastRenderedPageBreak/>
        <w:t>Phần II: Chọn chữ Hán đúng cho cách đọc sau</w:t>
      </w:r>
    </w:p>
    <w:p w14:paraId="524D9F44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1. Từ được đọc là </w:t>
      </w:r>
      <w:r>
        <w:rPr>
          <w:lang w:eastAsia="ja-JP"/>
        </w:rPr>
        <w:t>『ようか』</w:t>
      </w:r>
      <w:r>
        <w:rPr>
          <w:lang w:eastAsia="ja-JP"/>
        </w:rPr>
        <w:t>là chữ nào?</w:t>
      </w:r>
    </w:p>
    <w:p w14:paraId="06E3DAE2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A. </w:t>
      </w:r>
      <w:r>
        <w:rPr>
          <w:lang w:eastAsia="ja-JP"/>
        </w:rPr>
        <w:t>５月</w:t>
      </w:r>
    </w:p>
    <w:p w14:paraId="6E50C825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lang w:eastAsia="ja-JP"/>
        </w:rPr>
        <w:t>１０月</w:t>
      </w:r>
    </w:p>
    <w:p w14:paraId="2C1B2E8D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10</w:t>
      </w:r>
      <w:r>
        <w:rPr>
          <w:lang w:eastAsia="ja-JP"/>
        </w:rPr>
        <w:t>才</w:t>
      </w:r>
    </w:p>
    <w:p w14:paraId="29D59B7C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color w:val="FF0000"/>
          <w:lang w:eastAsia="ja-JP"/>
        </w:rPr>
        <w:t>8</w:t>
      </w:r>
      <w:r>
        <w:rPr>
          <w:color w:val="FF0000"/>
          <w:lang w:eastAsia="ja-JP"/>
        </w:rPr>
        <w:t>日</w:t>
      </w:r>
    </w:p>
    <w:p w14:paraId="02BAA9BC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2. Từ được đọc là </w:t>
      </w:r>
      <w:r>
        <w:rPr>
          <w:lang w:eastAsia="ja-JP"/>
        </w:rPr>
        <w:t>『がくせい』</w:t>
      </w:r>
      <w:r>
        <w:rPr>
          <w:lang w:eastAsia="ja-JP"/>
        </w:rPr>
        <w:t>là chữ nào?</w:t>
      </w:r>
    </w:p>
    <w:p w14:paraId="4E0E41ED" w14:textId="77777777" w:rsidR="00786AD9" w:rsidRDefault="00000000">
      <w:r>
        <w:rPr>
          <w:lang w:eastAsia="ja-JP"/>
        </w:rPr>
        <w:t xml:space="preserve">   </w:t>
      </w:r>
      <w:r>
        <w:t xml:space="preserve">A. </w:t>
      </w:r>
      <w:r>
        <w:t>大学</w:t>
      </w:r>
    </w:p>
    <w:p w14:paraId="1403F685" w14:textId="77777777" w:rsidR="00786AD9" w:rsidRDefault="00000000">
      <w:r>
        <w:t xml:space="preserve">   B. </w:t>
      </w:r>
      <w:r>
        <w:t>名前</w:t>
      </w:r>
    </w:p>
    <w:p w14:paraId="7715197D" w14:textId="77777777" w:rsidR="00786AD9" w:rsidRDefault="00000000">
      <w:r>
        <w:t xml:space="preserve">   C. </w:t>
      </w:r>
      <w:r>
        <w:t>韓国</w:t>
      </w:r>
    </w:p>
    <w:p w14:paraId="7F7FD40E" w14:textId="77777777" w:rsidR="00786AD9" w:rsidRDefault="00000000">
      <w:r>
        <w:t xml:space="preserve">   D. </w:t>
      </w:r>
      <w:r>
        <w:rPr>
          <w:color w:val="FF0000"/>
        </w:rPr>
        <w:t>学生</w:t>
      </w:r>
    </w:p>
    <w:p w14:paraId="65F722D5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3. Từ được đọc là </w:t>
      </w:r>
      <w:r>
        <w:rPr>
          <w:lang w:eastAsia="ja-JP"/>
        </w:rPr>
        <w:t>『ごがつ』</w:t>
      </w:r>
      <w:r>
        <w:rPr>
          <w:lang w:eastAsia="ja-JP"/>
        </w:rPr>
        <w:t>là chữ nào?</w:t>
      </w:r>
    </w:p>
    <w:p w14:paraId="5500280F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A. </w:t>
      </w:r>
      <w:r>
        <w:rPr>
          <w:color w:val="FF0000"/>
          <w:lang w:eastAsia="ja-JP"/>
        </w:rPr>
        <w:t>５月</w:t>
      </w:r>
    </w:p>
    <w:p w14:paraId="020DA9C2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lang w:eastAsia="ja-JP"/>
        </w:rPr>
        <w:t>名前</w:t>
      </w:r>
    </w:p>
    <w:p w14:paraId="613636F0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lang w:eastAsia="ja-JP"/>
        </w:rPr>
        <w:t>１１月</w:t>
      </w:r>
    </w:p>
    <w:p w14:paraId="77E68F9F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lang w:eastAsia="ja-JP"/>
        </w:rPr>
        <w:t>１月</w:t>
      </w:r>
    </w:p>
    <w:p w14:paraId="6320AFF6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4. Từ được đọc là </w:t>
      </w:r>
      <w:r>
        <w:rPr>
          <w:lang w:eastAsia="ja-JP"/>
        </w:rPr>
        <w:t>『いちがつ』</w:t>
      </w:r>
      <w:r>
        <w:rPr>
          <w:lang w:eastAsia="ja-JP"/>
        </w:rPr>
        <w:t>là chữ nào?</w:t>
      </w:r>
    </w:p>
    <w:p w14:paraId="780B4B1A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A. 8</w:t>
      </w:r>
      <w:r>
        <w:rPr>
          <w:lang w:eastAsia="ja-JP"/>
        </w:rPr>
        <w:t>才</w:t>
      </w:r>
    </w:p>
    <w:p w14:paraId="644D235F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color w:val="FF0000"/>
          <w:lang w:eastAsia="ja-JP"/>
        </w:rPr>
        <w:t>１月</w:t>
      </w:r>
    </w:p>
    <w:p w14:paraId="7E52E852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31</w:t>
      </w:r>
      <w:r>
        <w:rPr>
          <w:lang w:eastAsia="ja-JP"/>
        </w:rPr>
        <w:t>才</w:t>
      </w:r>
    </w:p>
    <w:p w14:paraId="4DA798CF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lang w:eastAsia="ja-JP"/>
        </w:rPr>
        <w:t>高校</w:t>
      </w:r>
    </w:p>
    <w:p w14:paraId="319E2354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5. Từ được đọc là </w:t>
      </w:r>
      <w:r>
        <w:rPr>
          <w:lang w:eastAsia="ja-JP"/>
        </w:rPr>
        <w:t>『ななさい』</w:t>
      </w:r>
      <w:r>
        <w:rPr>
          <w:lang w:eastAsia="ja-JP"/>
        </w:rPr>
        <w:t>là chữ nào?</w:t>
      </w:r>
    </w:p>
    <w:p w14:paraId="1ABE1719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A. 9</w:t>
      </w:r>
      <w:r>
        <w:rPr>
          <w:lang w:eastAsia="ja-JP"/>
        </w:rPr>
        <w:t>日</w:t>
      </w:r>
    </w:p>
    <w:p w14:paraId="0988DBCC" w14:textId="77777777" w:rsidR="00786AD9" w:rsidRDefault="00000000">
      <w:pPr>
        <w:rPr>
          <w:lang w:eastAsia="ja-JP"/>
        </w:rPr>
      </w:pPr>
      <w:r>
        <w:rPr>
          <w:lang w:eastAsia="ja-JP"/>
        </w:rPr>
        <w:lastRenderedPageBreak/>
        <w:t xml:space="preserve">   B. </w:t>
      </w:r>
      <w:r>
        <w:rPr>
          <w:lang w:eastAsia="ja-JP"/>
        </w:rPr>
        <w:t>大学</w:t>
      </w:r>
    </w:p>
    <w:p w14:paraId="6264E00C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color w:val="FF0000"/>
          <w:lang w:eastAsia="ja-JP"/>
        </w:rPr>
        <w:t>7</w:t>
      </w:r>
      <w:r>
        <w:rPr>
          <w:color w:val="FF0000"/>
          <w:lang w:eastAsia="ja-JP"/>
        </w:rPr>
        <w:t>才</w:t>
      </w:r>
    </w:p>
    <w:p w14:paraId="52F41C60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lang w:eastAsia="ja-JP"/>
        </w:rPr>
        <w:t>教師</w:t>
      </w:r>
    </w:p>
    <w:p w14:paraId="79F17DEA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6. Từ được đọc là </w:t>
      </w:r>
      <w:r>
        <w:rPr>
          <w:lang w:eastAsia="ja-JP"/>
        </w:rPr>
        <w:t>『いつか』</w:t>
      </w:r>
      <w:r>
        <w:rPr>
          <w:lang w:eastAsia="ja-JP"/>
        </w:rPr>
        <w:t>là chữ nào?</w:t>
      </w:r>
    </w:p>
    <w:p w14:paraId="4078818E" w14:textId="77777777" w:rsidR="00786AD9" w:rsidRDefault="00000000">
      <w:r>
        <w:rPr>
          <w:lang w:eastAsia="ja-JP"/>
        </w:rPr>
        <w:t xml:space="preserve">   </w:t>
      </w:r>
      <w:r>
        <w:t>A. 2</w:t>
      </w:r>
      <w:r>
        <w:t>日</w:t>
      </w:r>
    </w:p>
    <w:p w14:paraId="6A0EEEB0" w14:textId="77777777" w:rsidR="00786AD9" w:rsidRDefault="00000000">
      <w:r>
        <w:t xml:space="preserve">   B. </w:t>
      </w:r>
      <w:r>
        <w:rPr>
          <w:color w:val="FF0000"/>
        </w:rPr>
        <w:t>5</w:t>
      </w:r>
      <w:r>
        <w:rPr>
          <w:color w:val="FF0000"/>
        </w:rPr>
        <w:t>日</w:t>
      </w:r>
    </w:p>
    <w:p w14:paraId="59E7C86D" w14:textId="77777777" w:rsidR="00786AD9" w:rsidRDefault="00000000">
      <w:r>
        <w:t xml:space="preserve">   C. </w:t>
      </w:r>
      <w:r>
        <w:t>会社員</w:t>
      </w:r>
    </w:p>
    <w:p w14:paraId="2C00EC6B" w14:textId="77777777" w:rsidR="00786AD9" w:rsidRDefault="00000000">
      <w:r>
        <w:t xml:space="preserve">   D. </w:t>
      </w:r>
      <w:r>
        <w:t>仕事</w:t>
      </w:r>
    </w:p>
    <w:p w14:paraId="3A7A9126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7. Từ được đọc là </w:t>
      </w:r>
      <w:r>
        <w:rPr>
          <w:lang w:eastAsia="ja-JP"/>
        </w:rPr>
        <w:t>『ここのか』</w:t>
      </w:r>
      <w:r>
        <w:rPr>
          <w:lang w:eastAsia="ja-JP"/>
        </w:rPr>
        <w:t>là chữ nào?</w:t>
      </w:r>
    </w:p>
    <w:p w14:paraId="0B1F3533" w14:textId="77777777" w:rsidR="00786AD9" w:rsidRDefault="00000000">
      <w:r>
        <w:rPr>
          <w:lang w:eastAsia="ja-JP"/>
        </w:rPr>
        <w:t xml:space="preserve">   </w:t>
      </w:r>
      <w:r>
        <w:t xml:space="preserve">A. </w:t>
      </w:r>
      <w:r>
        <w:t>教師</w:t>
      </w:r>
    </w:p>
    <w:p w14:paraId="4748A990" w14:textId="77777777" w:rsidR="00786AD9" w:rsidRDefault="00000000">
      <w:r>
        <w:t xml:space="preserve">   B. </w:t>
      </w:r>
      <w:r>
        <w:t>学生</w:t>
      </w:r>
    </w:p>
    <w:p w14:paraId="499DD074" w14:textId="77777777" w:rsidR="00786AD9" w:rsidRDefault="00000000">
      <w:r>
        <w:t xml:space="preserve">   C. </w:t>
      </w:r>
      <w:r>
        <w:t>大学</w:t>
      </w:r>
    </w:p>
    <w:p w14:paraId="4652D57F" w14:textId="77777777" w:rsidR="00786AD9" w:rsidRDefault="00000000">
      <w:r>
        <w:t xml:space="preserve">   D. </w:t>
      </w:r>
      <w:r>
        <w:rPr>
          <w:color w:val="FF0000"/>
        </w:rPr>
        <w:t>9</w:t>
      </w:r>
      <w:r>
        <w:rPr>
          <w:color w:val="FF0000"/>
        </w:rPr>
        <w:t>日</w:t>
      </w:r>
    </w:p>
    <w:p w14:paraId="72D53D6E" w14:textId="77777777" w:rsidR="00786AD9" w:rsidRDefault="00000000" w:rsidP="008313A4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8. Từ được đọc là </w:t>
      </w:r>
      <w:r>
        <w:rPr>
          <w:lang w:eastAsia="ja-JP"/>
        </w:rPr>
        <w:t>『はつか』</w:t>
      </w:r>
      <w:r>
        <w:rPr>
          <w:lang w:eastAsia="ja-JP"/>
        </w:rPr>
        <w:t>là chữ nào?</w:t>
      </w:r>
    </w:p>
    <w:p w14:paraId="79A28C0F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A. </w:t>
      </w:r>
      <w:r>
        <w:rPr>
          <w:color w:val="FF0000"/>
          <w:lang w:eastAsia="ja-JP"/>
        </w:rPr>
        <w:t>20</w:t>
      </w:r>
      <w:r>
        <w:rPr>
          <w:color w:val="FF0000"/>
          <w:lang w:eastAsia="ja-JP"/>
        </w:rPr>
        <w:t>日</w:t>
      </w:r>
    </w:p>
    <w:p w14:paraId="6BE41940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B. 4</w:t>
      </w:r>
      <w:r>
        <w:rPr>
          <w:lang w:eastAsia="ja-JP"/>
        </w:rPr>
        <w:t>日</w:t>
      </w:r>
    </w:p>
    <w:p w14:paraId="28A9AB8E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C. 5</w:t>
      </w:r>
      <w:r>
        <w:rPr>
          <w:lang w:eastAsia="ja-JP"/>
        </w:rPr>
        <w:t>日</w:t>
      </w:r>
    </w:p>
    <w:p w14:paraId="10273171" w14:textId="77777777" w:rsidR="00786AD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lang w:eastAsia="ja-JP"/>
        </w:rPr>
        <w:t>誕生日</w:t>
      </w:r>
    </w:p>
    <w:p w14:paraId="4AA08122" w14:textId="77777777" w:rsidR="00786AD9" w:rsidRDefault="00000000" w:rsidP="004B4A30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9. Từ được đọc là </w:t>
      </w:r>
      <w:r>
        <w:rPr>
          <w:lang w:eastAsia="ja-JP"/>
        </w:rPr>
        <w:t>『よっか』</w:t>
      </w:r>
      <w:r>
        <w:rPr>
          <w:lang w:eastAsia="ja-JP"/>
        </w:rPr>
        <w:t>là chữ nào?</w:t>
      </w:r>
    </w:p>
    <w:p w14:paraId="0A86E154" w14:textId="77777777" w:rsidR="00786AD9" w:rsidRDefault="00000000">
      <w:r>
        <w:rPr>
          <w:lang w:eastAsia="ja-JP"/>
        </w:rPr>
        <w:t xml:space="preserve">   </w:t>
      </w:r>
      <w:r>
        <w:t xml:space="preserve">A. </w:t>
      </w:r>
      <w:r>
        <w:rPr>
          <w:color w:val="FF0000"/>
        </w:rPr>
        <w:t>4</w:t>
      </w:r>
      <w:r>
        <w:rPr>
          <w:color w:val="FF0000"/>
        </w:rPr>
        <w:t>日</w:t>
      </w:r>
    </w:p>
    <w:p w14:paraId="737EFD2C" w14:textId="77777777" w:rsidR="00786AD9" w:rsidRDefault="00000000">
      <w:r>
        <w:t xml:space="preserve">   B. </w:t>
      </w:r>
      <w:r>
        <w:t>名前</w:t>
      </w:r>
    </w:p>
    <w:p w14:paraId="69C380E2" w14:textId="77777777" w:rsidR="00786AD9" w:rsidRDefault="00000000">
      <w:r>
        <w:t xml:space="preserve">   C. 8</w:t>
      </w:r>
      <w:r>
        <w:t>日</w:t>
      </w:r>
    </w:p>
    <w:p w14:paraId="0C3460B4" w14:textId="77777777" w:rsidR="00786AD9" w:rsidRDefault="00000000">
      <w:r>
        <w:t xml:space="preserve">   D. </w:t>
      </w:r>
      <w:r>
        <w:t>１２月</w:t>
      </w:r>
    </w:p>
    <w:p w14:paraId="506EA3DE" w14:textId="77777777" w:rsidR="00786AD9" w:rsidRDefault="00000000" w:rsidP="004B4A30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lastRenderedPageBreak/>
        <w:t xml:space="preserve">10. Từ được đọc là </w:t>
      </w:r>
      <w:r>
        <w:rPr>
          <w:lang w:eastAsia="ja-JP"/>
        </w:rPr>
        <w:t>『とおか』</w:t>
      </w:r>
      <w:r>
        <w:rPr>
          <w:lang w:eastAsia="ja-JP"/>
        </w:rPr>
        <w:t>là chữ nào?</w:t>
      </w:r>
    </w:p>
    <w:p w14:paraId="3F916A9E" w14:textId="77777777" w:rsidR="00786AD9" w:rsidRDefault="00000000">
      <w:r>
        <w:rPr>
          <w:lang w:eastAsia="ja-JP"/>
        </w:rPr>
        <w:t xml:space="preserve">   </w:t>
      </w:r>
      <w:r>
        <w:t xml:space="preserve">A. </w:t>
      </w:r>
      <w:r>
        <w:t>私</w:t>
      </w:r>
    </w:p>
    <w:p w14:paraId="48B4099D" w14:textId="77777777" w:rsidR="00786AD9" w:rsidRDefault="00000000">
      <w:r>
        <w:t xml:space="preserve">   B. </w:t>
      </w:r>
      <w:r>
        <w:rPr>
          <w:color w:val="FF0000"/>
        </w:rPr>
        <w:t>１０日</w:t>
      </w:r>
    </w:p>
    <w:p w14:paraId="3DE19A30" w14:textId="77777777" w:rsidR="00786AD9" w:rsidRDefault="00000000">
      <w:r>
        <w:t xml:space="preserve">   C. </w:t>
      </w:r>
      <w:r>
        <w:t>学生</w:t>
      </w:r>
    </w:p>
    <w:p w14:paraId="12E4E83A" w14:textId="77777777" w:rsidR="00786AD9" w:rsidRDefault="00000000">
      <w:r>
        <w:t xml:space="preserve">   D. 3</w:t>
      </w:r>
      <w:r>
        <w:t>日</w:t>
      </w:r>
    </w:p>
    <w:p w14:paraId="72ADA2CD" w14:textId="77777777" w:rsidR="00786AD9" w:rsidRDefault="00000000" w:rsidP="004B4A30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11. Từ được đọc là </w:t>
      </w:r>
      <w:r>
        <w:rPr>
          <w:lang w:eastAsia="ja-JP"/>
        </w:rPr>
        <w:t>『かんこく』</w:t>
      </w:r>
      <w:r>
        <w:rPr>
          <w:lang w:eastAsia="ja-JP"/>
        </w:rPr>
        <w:t>là chữ nào?</w:t>
      </w:r>
    </w:p>
    <w:p w14:paraId="0A4B9959" w14:textId="77777777" w:rsidR="00786AD9" w:rsidRDefault="00000000">
      <w:r>
        <w:rPr>
          <w:lang w:eastAsia="ja-JP"/>
        </w:rPr>
        <w:t xml:space="preserve">   </w:t>
      </w:r>
      <w:r>
        <w:t>A. 10</w:t>
      </w:r>
      <w:r>
        <w:t>才</w:t>
      </w:r>
    </w:p>
    <w:p w14:paraId="11469D03" w14:textId="77777777" w:rsidR="00786AD9" w:rsidRDefault="00000000">
      <w:r>
        <w:t xml:space="preserve">   B. </w:t>
      </w:r>
      <w:r>
        <w:rPr>
          <w:color w:val="FF0000"/>
        </w:rPr>
        <w:t>韓国</w:t>
      </w:r>
    </w:p>
    <w:p w14:paraId="5D023FF9" w14:textId="77777777" w:rsidR="00786AD9" w:rsidRDefault="00000000">
      <w:r>
        <w:t xml:space="preserve">   C. </w:t>
      </w:r>
      <w:r>
        <w:t>教師</w:t>
      </w:r>
    </w:p>
    <w:p w14:paraId="3A5D2307" w14:textId="77777777" w:rsidR="00786AD9" w:rsidRDefault="00000000">
      <w:r>
        <w:t xml:space="preserve">   D. </w:t>
      </w:r>
      <w:r>
        <w:t>学生</w:t>
      </w:r>
    </w:p>
    <w:p w14:paraId="221588C7" w14:textId="77777777" w:rsidR="00786AD9" w:rsidRDefault="00000000" w:rsidP="004B4A30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12. Từ được đọc là </w:t>
      </w:r>
      <w:r>
        <w:rPr>
          <w:lang w:eastAsia="ja-JP"/>
        </w:rPr>
        <w:t>『みっか』</w:t>
      </w:r>
      <w:r>
        <w:rPr>
          <w:lang w:eastAsia="ja-JP"/>
        </w:rPr>
        <w:t>là chữ nào?</w:t>
      </w:r>
    </w:p>
    <w:p w14:paraId="2F2D0DD7" w14:textId="77777777" w:rsidR="00786AD9" w:rsidRDefault="00000000">
      <w:r>
        <w:rPr>
          <w:lang w:eastAsia="ja-JP"/>
        </w:rPr>
        <w:t xml:space="preserve">   </w:t>
      </w:r>
      <w:r>
        <w:t>A. 4</w:t>
      </w:r>
      <w:r>
        <w:t>日</w:t>
      </w:r>
    </w:p>
    <w:p w14:paraId="6E78B8E2" w14:textId="77777777" w:rsidR="00786AD9" w:rsidRDefault="00000000">
      <w:r>
        <w:t xml:space="preserve">   B. </w:t>
      </w:r>
      <w:r>
        <w:rPr>
          <w:color w:val="FF0000"/>
        </w:rPr>
        <w:t>3</w:t>
      </w:r>
      <w:r>
        <w:rPr>
          <w:color w:val="FF0000"/>
        </w:rPr>
        <w:t>日</w:t>
      </w:r>
    </w:p>
    <w:p w14:paraId="2859B6C1" w14:textId="77777777" w:rsidR="00786AD9" w:rsidRDefault="00000000">
      <w:r>
        <w:t xml:space="preserve">   C. </w:t>
      </w:r>
      <w:r>
        <w:t>教師</w:t>
      </w:r>
    </w:p>
    <w:p w14:paraId="14C4DF4F" w14:textId="77777777" w:rsidR="00786AD9" w:rsidRDefault="00000000">
      <w:r>
        <w:t xml:space="preserve">   D. </w:t>
      </w:r>
      <w:r>
        <w:t>５月</w:t>
      </w:r>
    </w:p>
    <w:p w14:paraId="5FB7A154" w14:textId="77777777" w:rsidR="00786AD9" w:rsidRDefault="00000000" w:rsidP="004B4A30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13. Từ được đọc là </w:t>
      </w:r>
      <w:r>
        <w:rPr>
          <w:lang w:eastAsia="ja-JP"/>
        </w:rPr>
        <w:t>『くがつ』</w:t>
      </w:r>
      <w:r>
        <w:rPr>
          <w:lang w:eastAsia="ja-JP"/>
        </w:rPr>
        <w:t>là chữ nào?</w:t>
      </w:r>
    </w:p>
    <w:p w14:paraId="22B5063C" w14:textId="77777777" w:rsidR="00786AD9" w:rsidRDefault="00000000">
      <w:r>
        <w:rPr>
          <w:lang w:eastAsia="ja-JP"/>
        </w:rPr>
        <w:t xml:space="preserve">   </w:t>
      </w:r>
      <w:r>
        <w:t xml:space="preserve">A. </w:t>
      </w:r>
      <w:r>
        <w:t>５月</w:t>
      </w:r>
    </w:p>
    <w:p w14:paraId="15BCE2CC" w14:textId="77777777" w:rsidR="00786AD9" w:rsidRDefault="00000000">
      <w:r>
        <w:t xml:space="preserve">   B. </w:t>
      </w:r>
      <w:r>
        <w:rPr>
          <w:color w:val="FF0000"/>
        </w:rPr>
        <w:t>９月</w:t>
      </w:r>
    </w:p>
    <w:p w14:paraId="0A556C07" w14:textId="77777777" w:rsidR="00786AD9" w:rsidRDefault="00000000">
      <w:r>
        <w:t xml:space="preserve">   C. </w:t>
      </w:r>
      <w:r>
        <w:t>１０日</w:t>
      </w:r>
    </w:p>
    <w:p w14:paraId="0A1DF9B3" w14:textId="77777777" w:rsidR="00786AD9" w:rsidRDefault="00000000">
      <w:r>
        <w:t xml:space="preserve">   D. </w:t>
      </w:r>
      <w:r>
        <w:t>日本語学校</w:t>
      </w:r>
    </w:p>
    <w:p w14:paraId="3B01017F" w14:textId="77777777" w:rsidR="00786AD9" w:rsidRDefault="00000000" w:rsidP="004B4A30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14. Từ được đọc là </w:t>
      </w:r>
      <w:r>
        <w:rPr>
          <w:lang w:eastAsia="ja-JP"/>
        </w:rPr>
        <w:t>『だいがく』</w:t>
      </w:r>
      <w:r>
        <w:rPr>
          <w:lang w:eastAsia="ja-JP"/>
        </w:rPr>
        <w:t>là chữ nào?</w:t>
      </w:r>
    </w:p>
    <w:p w14:paraId="30A34B31" w14:textId="77777777" w:rsidR="00786AD9" w:rsidRDefault="00000000">
      <w:r>
        <w:rPr>
          <w:lang w:eastAsia="ja-JP"/>
        </w:rPr>
        <w:t xml:space="preserve">   </w:t>
      </w:r>
      <w:r>
        <w:t xml:space="preserve">A. </w:t>
      </w:r>
      <w:r>
        <w:t>日本</w:t>
      </w:r>
    </w:p>
    <w:p w14:paraId="0388596B" w14:textId="77777777" w:rsidR="00786AD9" w:rsidRDefault="00000000">
      <w:r>
        <w:t xml:space="preserve">   B. </w:t>
      </w:r>
      <w:r>
        <w:rPr>
          <w:color w:val="FF0000"/>
        </w:rPr>
        <w:t>大学</w:t>
      </w:r>
    </w:p>
    <w:p w14:paraId="20DAFD58" w14:textId="77777777" w:rsidR="00786AD9" w:rsidRDefault="00000000">
      <w:r>
        <w:lastRenderedPageBreak/>
        <w:t xml:space="preserve">   C. 6</w:t>
      </w:r>
      <w:r>
        <w:t>才</w:t>
      </w:r>
    </w:p>
    <w:p w14:paraId="0C35D78A" w14:textId="77777777" w:rsidR="00786AD9" w:rsidRDefault="00000000">
      <w:r>
        <w:t xml:space="preserve">   D. </w:t>
      </w:r>
      <w:r>
        <w:t>学生</w:t>
      </w:r>
    </w:p>
    <w:p w14:paraId="089A6FF3" w14:textId="77777777" w:rsidR="00786AD9" w:rsidRDefault="00000000" w:rsidP="004B4A30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15. Từ được đọc là </w:t>
      </w:r>
      <w:r>
        <w:rPr>
          <w:lang w:eastAsia="ja-JP"/>
        </w:rPr>
        <w:t>『たんじょうび』</w:t>
      </w:r>
      <w:r>
        <w:rPr>
          <w:lang w:eastAsia="ja-JP"/>
        </w:rPr>
        <w:t>là chữ nào?</w:t>
      </w:r>
    </w:p>
    <w:p w14:paraId="27C57434" w14:textId="77777777" w:rsidR="00786AD9" w:rsidRDefault="00000000">
      <w:r>
        <w:rPr>
          <w:lang w:eastAsia="ja-JP"/>
        </w:rPr>
        <w:t xml:space="preserve">   </w:t>
      </w:r>
      <w:r>
        <w:t>A. 20</w:t>
      </w:r>
      <w:r>
        <w:t>日</w:t>
      </w:r>
    </w:p>
    <w:p w14:paraId="5D07A7D6" w14:textId="77777777" w:rsidR="00786AD9" w:rsidRDefault="00000000">
      <w:r>
        <w:t xml:space="preserve">   B. </w:t>
      </w:r>
      <w:r>
        <w:rPr>
          <w:color w:val="FF0000"/>
        </w:rPr>
        <w:t>誕生日</w:t>
      </w:r>
    </w:p>
    <w:p w14:paraId="09BE9862" w14:textId="77777777" w:rsidR="00786AD9" w:rsidRDefault="00000000">
      <w:r>
        <w:t xml:space="preserve">   C. </w:t>
      </w:r>
      <w:r>
        <w:t>名前</w:t>
      </w:r>
    </w:p>
    <w:p w14:paraId="6FE8A0B2" w14:textId="77777777" w:rsidR="00786AD9" w:rsidRDefault="00000000">
      <w:r>
        <w:t xml:space="preserve">   D. 1</w:t>
      </w:r>
      <w:r>
        <w:t>才</w:t>
      </w:r>
    </w:p>
    <w:p w14:paraId="4A69B63D" w14:textId="77777777" w:rsidR="00786AD9" w:rsidRDefault="00000000" w:rsidP="004B4A30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16. Từ được đọc là </w:t>
      </w:r>
      <w:r>
        <w:rPr>
          <w:lang w:eastAsia="ja-JP"/>
        </w:rPr>
        <w:t>『はっさい』</w:t>
      </w:r>
      <w:r>
        <w:rPr>
          <w:lang w:eastAsia="ja-JP"/>
        </w:rPr>
        <w:t>là chữ nào?</w:t>
      </w:r>
    </w:p>
    <w:p w14:paraId="54811973" w14:textId="77777777" w:rsidR="00786AD9" w:rsidRDefault="00000000">
      <w:r>
        <w:rPr>
          <w:lang w:eastAsia="ja-JP"/>
        </w:rPr>
        <w:t xml:space="preserve">   </w:t>
      </w:r>
      <w:r>
        <w:t xml:space="preserve">A. </w:t>
      </w:r>
      <w:r>
        <w:t>国</w:t>
      </w:r>
    </w:p>
    <w:p w14:paraId="77BA4211" w14:textId="77777777" w:rsidR="00786AD9" w:rsidRDefault="00000000">
      <w:r>
        <w:t xml:space="preserve">   B. </w:t>
      </w:r>
      <w:r>
        <w:t>１日</w:t>
      </w:r>
    </w:p>
    <w:p w14:paraId="3F857897" w14:textId="77777777" w:rsidR="00786AD9" w:rsidRDefault="00000000">
      <w:r>
        <w:t xml:space="preserve">   C. </w:t>
      </w:r>
      <w:r>
        <w:t>９月</w:t>
      </w:r>
    </w:p>
    <w:p w14:paraId="7E7020C7" w14:textId="77777777" w:rsidR="00786AD9" w:rsidRDefault="00000000">
      <w:r>
        <w:t xml:space="preserve">   D. </w:t>
      </w:r>
      <w:r>
        <w:rPr>
          <w:color w:val="FF0000"/>
        </w:rPr>
        <w:t>8</w:t>
      </w:r>
      <w:r>
        <w:rPr>
          <w:color w:val="FF0000"/>
        </w:rPr>
        <w:t>才</w:t>
      </w:r>
    </w:p>
    <w:p w14:paraId="2EA67006" w14:textId="77777777" w:rsidR="00786AD9" w:rsidRDefault="00000000" w:rsidP="004B4A30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17. Từ được đọc là </w:t>
      </w:r>
      <w:r>
        <w:rPr>
          <w:lang w:eastAsia="ja-JP"/>
        </w:rPr>
        <w:t>『ちゅうごく』</w:t>
      </w:r>
      <w:r>
        <w:rPr>
          <w:lang w:eastAsia="ja-JP"/>
        </w:rPr>
        <w:t>là chữ nào?</w:t>
      </w:r>
    </w:p>
    <w:p w14:paraId="4224683A" w14:textId="77777777" w:rsidR="00786AD9" w:rsidRDefault="00000000">
      <w:r>
        <w:rPr>
          <w:lang w:eastAsia="ja-JP"/>
        </w:rPr>
        <w:t xml:space="preserve">   </w:t>
      </w:r>
      <w:r>
        <w:t>A. 9</w:t>
      </w:r>
      <w:r>
        <w:t>日</w:t>
      </w:r>
    </w:p>
    <w:p w14:paraId="09BF4EF1" w14:textId="77777777" w:rsidR="00786AD9" w:rsidRDefault="00000000">
      <w:r>
        <w:t xml:space="preserve">   B. </w:t>
      </w:r>
      <w:r>
        <w:t>先生</w:t>
      </w:r>
    </w:p>
    <w:p w14:paraId="0B442D2D" w14:textId="77777777" w:rsidR="00786AD9" w:rsidRDefault="00000000">
      <w:r>
        <w:t xml:space="preserve">   C. </w:t>
      </w:r>
      <w:r>
        <w:rPr>
          <w:color w:val="FF0000"/>
        </w:rPr>
        <w:t>中国</w:t>
      </w:r>
    </w:p>
    <w:p w14:paraId="5185BE9C" w14:textId="77777777" w:rsidR="00786AD9" w:rsidRDefault="00000000">
      <w:r>
        <w:t xml:space="preserve">   D. </w:t>
      </w:r>
      <w:r>
        <w:t>教師</w:t>
      </w:r>
    </w:p>
    <w:p w14:paraId="12EE4768" w14:textId="77777777" w:rsidR="00786AD9" w:rsidRDefault="00000000" w:rsidP="004B4A30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18. Từ được đọc là </w:t>
      </w:r>
      <w:r>
        <w:rPr>
          <w:lang w:eastAsia="ja-JP"/>
        </w:rPr>
        <w:t>『しごと』</w:t>
      </w:r>
      <w:r>
        <w:rPr>
          <w:lang w:eastAsia="ja-JP"/>
        </w:rPr>
        <w:t>là chữ nào?</w:t>
      </w:r>
    </w:p>
    <w:p w14:paraId="5A36275D" w14:textId="77777777" w:rsidR="00786AD9" w:rsidRDefault="00000000">
      <w:r>
        <w:rPr>
          <w:lang w:eastAsia="ja-JP"/>
        </w:rPr>
        <w:t xml:space="preserve">   </w:t>
      </w:r>
      <w:r>
        <w:t xml:space="preserve">A. </w:t>
      </w:r>
      <w:r>
        <w:rPr>
          <w:color w:val="FF0000"/>
        </w:rPr>
        <w:t>仕事</w:t>
      </w:r>
    </w:p>
    <w:p w14:paraId="6A90F8AB" w14:textId="77777777" w:rsidR="00786AD9" w:rsidRDefault="00000000">
      <w:r>
        <w:t xml:space="preserve">   B. 2</w:t>
      </w:r>
      <w:r>
        <w:t>日</w:t>
      </w:r>
    </w:p>
    <w:p w14:paraId="56A0A8D0" w14:textId="77777777" w:rsidR="00786AD9" w:rsidRDefault="00000000">
      <w:r>
        <w:t xml:space="preserve">   C. 8</w:t>
      </w:r>
      <w:r>
        <w:t>日</w:t>
      </w:r>
    </w:p>
    <w:p w14:paraId="6C791498" w14:textId="77777777" w:rsidR="00786AD9" w:rsidRDefault="00000000">
      <w:r>
        <w:t xml:space="preserve">   D. </w:t>
      </w:r>
      <w:r>
        <w:t>１月</w:t>
      </w:r>
    </w:p>
    <w:p w14:paraId="7C17EDAC" w14:textId="77777777" w:rsidR="00786AD9" w:rsidRDefault="00000000" w:rsidP="004B4A30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19. Từ được đọc là </w:t>
      </w:r>
      <w:r>
        <w:rPr>
          <w:lang w:eastAsia="ja-JP"/>
        </w:rPr>
        <w:t>『さんがつ』</w:t>
      </w:r>
      <w:r>
        <w:rPr>
          <w:lang w:eastAsia="ja-JP"/>
        </w:rPr>
        <w:t>là chữ nào?</w:t>
      </w:r>
    </w:p>
    <w:p w14:paraId="3D05D366" w14:textId="77777777" w:rsidR="00786AD9" w:rsidRDefault="00000000">
      <w:r>
        <w:rPr>
          <w:lang w:eastAsia="ja-JP"/>
        </w:rPr>
        <w:lastRenderedPageBreak/>
        <w:t xml:space="preserve">   </w:t>
      </w:r>
      <w:r>
        <w:t xml:space="preserve">A. </w:t>
      </w:r>
      <w:r>
        <w:t>中国</w:t>
      </w:r>
    </w:p>
    <w:p w14:paraId="238BC9E5" w14:textId="77777777" w:rsidR="00786AD9" w:rsidRDefault="00000000">
      <w:r>
        <w:t xml:space="preserve">   B. </w:t>
      </w:r>
      <w:r>
        <w:rPr>
          <w:color w:val="FF0000"/>
        </w:rPr>
        <w:t>３月</w:t>
      </w:r>
    </w:p>
    <w:p w14:paraId="44CD27DD" w14:textId="77777777" w:rsidR="00786AD9" w:rsidRDefault="00000000">
      <w:r>
        <w:t xml:space="preserve">   C. 4</w:t>
      </w:r>
      <w:r>
        <w:t>日</w:t>
      </w:r>
    </w:p>
    <w:p w14:paraId="0D7F22AE" w14:textId="77777777" w:rsidR="00786AD9" w:rsidRDefault="00000000">
      <w:r>
        <w:t xml:space="preserve">   D. 10</w:t>
      </w:r>
      <w:r>
        <w:t>才</w:t>
      </w:r>
    </w:p>
    <w:p w14:paraId="61621512" w14:textId="77777777" w:rsidR="00786AD9" w:rsidRDefault="00000000" w:rsidP="004B4A30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20. Từ được đọc là </w:t>
      </w:r>
      <w:r>
        <w:rPr>
          <w:lang w:eastAsia="ja-JP"/>
        </w:rPr>
        <w:t>『にがつ』</w:t>
      </w:r>
      <w:r>
        <w:rPr>
          <w:lang w:eastAsia="ja-JP"/>
        </w:rPr>
        <w:t>là chữ nào?</w:t>
      </w:r>
    </w:p>
    <w:p w14:paraId="0ACF45A9" w14:textId="77777777" w:rsidR="00786AD9" w:rsidRDefault="00000000">
      <w:r>
        <w:rPr>
          <w:lang w:eastAsia="ja-JP"/>
        </w:rPr>
        <w:t xml:space="preserve">   </w:t>
      </w:r>
      <w:r>
        <w:t xml:space="preserve">A. </w:t>
      </w:r>
      <w:r>
        <w:rPr>
          <w:color w:val="FF0000"/>
        </w:rPr>
        <w:t>２月</w:t>
      </w:r>
    </w:p>
    <w:p w14:paraId="4CB00A02" w14:textId="77777777" w:rsidR="00786AD9" w:rsidRDefault="00000000">
      <w:r>
        <w:t xml:space="preserve">   B. </w:t>
      </w:r>
      <w:r>
        <w:t>会社員</w:t>
      </w:r>
    </w:p>
    <w:p w14:paraId="187CCF9D" w14:textId="77777777" w:rsidR="00786AD9" w:rsidRDefault="00000000">
      <w:r>
        <w:t xml:space="preserve">   C. </w:t>
      </w:r>
      <w:r>
        <w:t>教師</w:t>
      </w:r>
    </w:p>
    <w:p w14:paraId="07356832" w14:textId="77777777" w:rsidR="00786AD9" w:rsidRDefault="00000000">
      <w:r>
        <w:t xml:space="preserve">   D. </w:t>
      </w:r>
      <w:r>
        <w:t>９月</w:t>
      </w:r>
    </w:p>
    <w:p w14:paraId="26EAF572" w14:textId="77777777" w:rsidR="00786AD9" w:rsidRDefault="00000000" w:rsidP="004B4A30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21. Từ được đọc là </w:t>
      </w:r>
      <w:r>
        <w:rPr>
          <w:lang w:eastAsia="ja-JP"/>
        </w:rPr>
        <w:t>『にほん』</w:t>
      </w:r>
      <w:r>
        <w:rPr>
          <w:lang w:eastAsia="ja-JP"/>
        </w:rPr>
        <w:t>là chữ nào?</w:t>
      </w:r>
    </w:p>
    <w:p w14:paraId="1ED6E17F" w14:textId="77777777" w:rsidR="00786AD9" w:rsidRDefault="00000000">
      <w:r>
        <w:rPr>
          <w:lang w:eastAsia="ja-JP"/>
        </w:rPr>
        <w:t xml:space="preserve">   </w:t>
      </w:r>
      <w:r>
        <w:t>A. 5</w:t>
      </w:r>
      <w:r>
        <w:t>日</w:t>
      </w:r>
    </w:p>
    <w:p w14:paraId="349578C3" w14:textId="77777777" w:rsidR="00786AD9" w:rsidRDefault="00000000">
      <w:r>
        <w:t xml:space="preserve">   B. </w:t>
      </w:r>
      <w:r>
        <w:rPr>
          <w:color w:val="FF0000"/>
        </w:rPr>
        <w:t>日本</w:t>
      </w:r>
    </w:p>
    <w:p w14:paraId="6546B072" w14:textId="77777777" w:rsidR="00786AD9" w:rsidRDefault="00000000">
      <w:r>
        <w:t xml:space="preserve">   C. 7</w:t>
      </w:r>
      <w:r>
        <w:t>日</w:t>
      </w:r>
    </w:p>
    <w:p w14:paraId="63EBFCEC" w14:textId="77777777" w:rsidR="00786AD9" w:rsidRDefault="00000000">
      <w:r>
        <w:t xml:space="preserve">   D. </w:t>
      </w:r>
      <w:r>
        <w:t>先生</w:t>
      </w:r>
    </w:p>
    <w:p w14:paraId="6F52DF12" w14:textId="77777777" w:rsidR="00786AD9" w:rsidRDefault="00000000" w:rsidP="004B4A30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22. Từ được đọc là </w:t>
      </w:r>
      <w:r>
        <w:rPr>
          <w:lang w:eastAsia="ja-JP"/>
        </w:rPr>
        <w:t>『きょうし』</w:t>
      </w:r>
      <w:r>
        <w:rPr>
          <w:lang w:eastAsia="ja-JP"/>
        </w:rPr>
        <w:t>là chữ nào?</w:t>
      </w:r>
    </w:p>
    <w:p w14:paraId="5944A09C" w14:textId="77777777" w:rsidR="00786AD9" w:rsidRDefault="00000000">
      <w:r>
        <w:rPr>
          <w:lang w:eastAsia="ja-JP"/>
        </w:rPr>
        <w:t xml:space="preserve">   </w:t>
      </w:r>
      <w:r>
        <w:t>A. 9</w:t>
      </w:r>
      <w:r>
        <w:t>日</w:t>
      </w:r>
    </w:p>
    <w:p w14:paraId="38D2703E" w14:textId="77777777" w:rsidR="00786AD9" w:rsidRDefault="00000000">
      <w:r>
        <w:t xml:space="preserve">   B. </w:t>
      </w:r>
      <w:r>
        <w:rPr>
          <w:color w:val="FF0000"/>
        </w:rPr>
        <w:t>教師</w:t>
      </w:r>
    </w:p>
    <w:p w14:paraId="7C28BFC1" w14:textId="77777777" w:rsidR="00786AD9" w:rsidRDefault="00000000">
      <w:r>
        <w:t xml:space="preserve">   C. 4</w:t>
      </w:r>
      <w:r>
        <w:t>日</w:t>
      </w:r>
    </w:p>
    <w:p w14:paraId="42514906" w14:textId="77777777" w:rsidR="00786AD9" w:rsidRDefault="00000000">
      <w:r>
        <w:t xml:space="preserve">   D. </w:t>
      </w:r>
      <w:r>
        <w:t>９月</w:t>
      </w:r>
    </w:p>
    <w:p w14:paraId="436B3309" w14:textId="77777777" w:rsidR="00786AD9" w:rsidRDefault="00000000" w:rsidP="004B4A30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23. Từ được đọc là </w:t>
      </w:r>
      <w:r>
        <w:rPr>
          <w:lang w:eastAsia="ja-JP"/>
        </w:rPr>
        <w:t>『しがつ』</w:t>
      </w:r>
      <w:r>
        <w:rPr>
          <w:lang w:eastAsia="ja-JP"/>
        </w:rPr>
        <w:t>là chữ nào?</w:t>
      </w:r>
    </w:p>
    <w:p w14:paraId="0291C188" w14:textId="77777777" w:rsidR="00786AD9" w:rsidRDefault="00000000">
      <w:r>
        <w:rPr>
          <w:lang w:eastAsia="ja-JP"/>
        </w:rPr>
        <w:t xml:space="preserve">   </w:t>
      </w:r>
      <w:r>
        <w:t xml:space="preserve">A. </w:t>
      </w:r>
      <w:r>
        <w:t>８月</w:t>
      </w:r>
    </w:p>
    <w:p w14:paraId="2CBA290B" w14:textId="77777777" w:rsidR="00786AD9" w:rsidRDefault="00000000">
      <w:r>
        <w:t xml:space="preserve">   B. </w:t>
      </w:r>
      <w:r>
        <w:rPr>
          <w:color w:val="FF0000"/>
        </w:rPr>
        <w:t>４月</w:t>
      </w:r>
    </w:p>
    <w:p w14:paraId="7CC54C08" w14:textId="77777777" w:rsidR="00786AD9" w:rsidRDefault="00000000">
      <w:r>
        <w:t xml:space="preserve">   C. </w:t>
      </w:r>
      <w:r>
        <w:t>仕事</w:t>
      </w:r>
    </w:p>
    <w:p w14:paraId="3802D93A" w14:textId="77777777" w:rsidR="00786AD9" w:rsidRDefault="00000000">
      <w:r>
        <w:lastRenderedPageBreak/>
        <w:t xml:space="preserve">   D. </w:t>
      </w:r>
      <w:r>
        <w:t>先生</w:t>
      </w:r>
    </w:p>
    <w:p w14:paraId="60544588" w14:textId="77777777" w:rsidR="00786AD9" w:rsidRDefault="00000000" w:rsidP="004B4A30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24. Từ được đọc là </w:t>
      </w:r>
      <w:r>
        <w:rPr>
          <w:lang w:eastAsia="ja-JP"/>
        </w:rPr>
        <w:t>『じゅうよっか』</w:t>
      </w:r>
      <w:r>
        <w:rPr>
          <w:lang w:eastAsia="ja-JP"/>
        </w:rPr>
        <w:t>là chữ nào?</w:t>
      </w:r>
    </w:p>
    <w:p w14:paraId="1BFC6CD7" w14:textId="77777777" w:rsidR="00786AD9" w:rsidRDefault="00000000">
      <w:r>
        <w:rPr>
          <w:lang w:eastAsia="ja-JP"/>
        </w:rPr>
        <w:t xml:space="preserve">   </w:t>
      </w:r>
      <w:r>
        <w:t xml:space="preserve">A. </w:t>
      </w:r>
      <w:r>
        <w:t>１２月</w:t>
      </w:r>
    </w:p>
    <w:p w14:paraId="3DE8464D" w14:textId="77777777" w:rsidR="00786AD9" w:rsidRDefault="00000000">
      <w:r>
        <w:t xml:space="preserve">   B. </w:t>
      </w:r>
      <w:r>
        <w:t>名前</w:t>
      </w:r>
    </w:p>
    <w:p w14:paraId="12DDDBC8" w14:textId="77777777" w:rsidR="00786AD9" w:rsidRDefault="00000000">
      <w:r>
        <w:t xml:space="preserve">   C. </w:t>
      </w:r>
      <w:r>
        <w:t>教師</w:t>
      </w:r>
    </w:p>
    <w:p w14:paraId="64453908" w14:textId="77777777" w:rsidR="00786AD9" w:rsidRDefault="00000000">
      <w:r>
        <w:t xml:space="preserve">   D. </w:t>
      </w:r>
      <w:r>
        <w:rPr>
          <w:color w:val="FF0000"/>
        </w:rPr>
        <w:t>14</w:t>
      </w:r>
      <w:r>
        <w:rPr>
          <w:color w:val="FF0000"/>
        </w:rPr>
        <w:t>日</w:t>
      </w:r>
    </w:p>
    <w:p w14:paraId="4EA9DCA5" w14:textId="77777777" w:rsidR="00786AD9" w:rsidRDefault="00000000" w:rsidP="004B4A30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25. Từ được đọc là </w:t>
      </w:r>
      <w:r>
        <w:rPr>
          <w:lang w:eastAsia="ja-JP"/>
        </w:rPr>
        <w:t>『なまえ』</w:t>
      </w:r>
      <w:r>
        <w:rPr>
          <w:lang w:eastAsia="ja-JP"/>
        </w:rPr>
        <w:t>là chữ nào?</w:t>
      </w:r>
    </w:p>
    <w:p w14:paraId="65827FA1" w14:textId="77777777" w:rsidR="00786AD9" w:rsidRDefault="00000000">
      <w:r>
        <w:rPr>
          <w:lang w:eastAsia="ja-JP"/>
        </w:rPr>
        <w:t xml:space="preserve">   </w:t>
      </w:r>
      <w:r>
        <w:t xml:space="preserve">A. </w:t>
      </w:r>
      <w:r>
        <w:t>韓国</w:t>
      </w:r>
    </w:p>
    <w:p w14:paraId="5A672D96" w14:textId="77777777" w:rsidR="00786AD9" w:rsidRDefault="00000000">
      <w:r>
        <w:t xml:space="preserve">   B. </w:t>
      </w:r>
      <w:r>
        <w:t>日本語学校</w:t>
      </w:r>
    </w:p>
    <w:p w14:paraId="434CB520" w14:textId="77777777" w:rsidR="00786AD9" w:rsidRDefault="00000000">
      <w:r>
        <w:t xml:space="preserve">   C. </w:t>
      </w:r>
      <w:r>
        <w:rPr>
          <w:color w:val="FF0000"/>
        </w:rPr>
        <w:t>名前</w:t>
      </w:r>
    </w:p>
    <w:p w14:paraId="70CD5A19" w14:textId="77777777" w:rsidR="00786AD9" w:rsidRDefault="00000000">
      <w:r>
        <w:t xml:space="preserve">   D. </w:t>
      </w:r>
      <w:r>
        <w:t>１１月</w:t>
      </w:r>
    </w:p>
    <w:p w14:paraId="11066A3F" w14:textId="77777777" w:rsidR="00786AD9" w:rsidRDefault="00000000" w:rsidP="004B4A30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26. Từ được đọc là </w:t>
      </w:r>
      <w:r>
        <w:rPr>
          <w:lang w:eastAsia="ja-JP"/>
        </w:rPr>
        <w:t>『さんじゅういっさい』</w:t>
      </w:r>
      <w:r>
        <w:rPr>
          <w:lang w:eastAsia="ja-JP"/>
        </w:rPr>
        <w:t>là chữ nào?</w:t>
      </w:r>
    </w:p>
    <w:p w14:paraId="3E269B6C" w14:textId="77777777" w:rsidR="00786AD9" w:rsidRDefault="00000000">
      <w:r>
        <w:rPr>
          <w:lang w:eastAsia="ja-JP"/>
        </w:rPr>
        <w:t xml:space="preserve">   </w:t>
      </w:r>
      <w:r>
        <w:t>A. 4</w:t>
      </w:r>
      <w:r>
        <w:t>日</w:t>
      </w:r>
    </w:p>
    <w:p w14:paraId="6A256256" w14:textId="77777777" w:rsidR="00786AD9" w:rsidRDefault="00000000">
      <w:r>
        <w:t xml:space="preserve">   B. 10</w:t>
      </w:r>
      <w:r>
        <w:t>才</w:t>
      </w:r>
    </w:p>
    <w:p w14:paraId="373A70DB" w14:textId="77777777" w:rsidR="00786AD9" w:rsidRDefault="00000000">
      <w:r>
        <w:t xml:space="preserve">   C. </w:t>
      </w:r>
      <w:r>
        <w:rPr>
          <w:color w:val="FF0000"/>
        </w:rPr>
        <w:t>31</w:t>
      </w:r>
      <w:r>
        <w:rPr>
          <w:color w:val="FF0000"/>
        </w:rPr>
        <w:t>才</w:t>
      </w:r>
    </w:p>
    <w:p w14:paraId="580865D0" w14:textId="77777777" w:rsidR="00786AD9" w:rsidRDefault="00000000">
      <w:r>
        <w:t xml:space="preserve">   D. </w:t>
      </w:r>
      <w:r>
        <w:t>教師</w:t>
      </w:r>
    </w:p>
    <w:p w14:paraId="5536B7C0" w14:textId="77777777" w:rsidR="00786AD9" w:rsidRDefault="00000000" w:rsidP="004B4A30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27. Từ được đọc là </w:t>
      </w:r>
      <w:r>
        <w:rPr>
          <w:lang w:eastAsia="ja-JP"/>
        </w:rPr>
        <w:t>『ろくさい』</w:t>
      </w:r>
      <w:r>
        <w:rPr>
          <w:lang w:eastAsia="ja-JP"/>
        </w:rPr>
        <w:t>là chữ nào?</w:t>
      </w:r>
    </w:p>
    <w:p w14:paraId="2F341CC3" w14:textId="77777777" w:rsidR="00786AD9" w:rsidRDefault="00000000">
      <w:r>
        <w:rPr>
          <w:lang w:eastAsia="ja-JP"/>
        </w:rPr>
        <w:t xml:space="preserve">   </w:t>
      </w:r>
      <w:r>
        <w:t xml:space="preserve">A. </w:t>
      </w:r>
      <w:r>
        <w:rPr>
          <w:color w:val="FF0000"/>
        </w:rPr>
        <w:t>6</w:t>
      </w:r>
      <w:r>
        <w:rPr>
          <w:color w:val="FF0000"/>
        </w:rPr>
        <w:t>才</w:t>
      </w:r>
    </w:p>
    <w:p w14:paraId="7D4040C6" w14:textId="77777777" w:rsidR="00786AD9" w:rsidRDefault="00000000">
      <w:r>
        <w:t xml:space="preserve">   B. </w:t>
      </w:r>
      <w:r>
        <w:t>大学</w:t>
      </w:r>
    </w:p>
    <w:p w14:paraId="2501E743" w14:textId="77777777" w:rsidR="00786AD9" w:rsidRDefault="00000000">
      <w:r>
        <w:t xml:space="preserve">   C. </w:t>
      </w:r>
      <w:r>
        <w:t>仕事</w:t>
      </w:r>
    </w:p>
    <w:p w14:paraId="5511CE94" w14:textId="77777777" w:rsidR="00786AD9" w:rsidRDefault="00000000">
      <w:r>
        <w:t xml:space="preserve">   D. </w:t>
      </w:r>
      <w:r>
        <w:t>１月</w:t>
      </w:r>
    </w:p>
    <w:p w14:paraId="272EEA6B" w14:textId="77777777" w:rsidR="00786AD9" w:rsidRDefault="00000000" w:rsidP="004B4A30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28. Từ được đọc là </w:t>
      </w:r>
      <w:r>
        <w:rPr>
          <w:lang w:eastAsia="ja-JP"/>
        </w:rPr>
        <w:t>『いっさい』</w:t>
      </w:r>
      <w:r>
        <w:rPr>
          <w:lang w:eastAsia="ja-JP"/>
        </w:rPr>
        <w:t>là chữ nào?</w:t>
      </w:r>
    </w:p>
    <w:p w14:paraId="4DE3DEDD" w14:textId="77777777" w:rsidR="00786AD9" w:rsidRDefault="00000000">
      <w:r>
        <w:rPr>
          <w:lang w:eastAsia="ja-JP"/>
        </w:rPr>
        <w:t xml:space="preserve">   </w:t>
      </w:r>
      <w:r>
        <w:t xml:space="preserve">A. </w:t>
      </w:r>
      <w:r>
        <w:t>１月</w:t>
      </w:r>
    </w:p>
    <w:p w14:paraId="39E9B5E1" w14:textId="77777777" w:rsidR="00786AD9" w:rsidRDefault="00000000">
      <w:r>
        <w:lastRenderedPageBreak/>
        <w:t xml:space="preserve">   B. </w:t>
      </w:r>
      <w:r>
        <w:t>大学</w:t>
      </w:r>
    </w:p>
    <w:p w14:paraId="55F33A4D" w14:textId="77777777" w:rsidR="00786AD9" w:rsidRDefault="00000000">
      <w:r>
        <w:t xml:space="preserve">   C. 4</w:t>
      </w:r>
      <w:r>
        <w:t>日</w:t>
      </w:r>
    </w:p>
    <w:p w14:paraId="6F107356" w14:textId="77777777" w:rsidR="00786AD9" w:rsidRDefault="00000000">
      <w:r>
        <w:t xml:space="preserve">   D. </w:t>
      </w:r>
      <w:r>
        <w:rPr>
          <w:color w:val="FF0000"/>
        </w:rPr>
        <w:t>1</w:t>
      </w:r>
      <w:r>
        <w:rPr>
          <w:color w:val="FF0000"/>
        </w:rPr>
        <w:t>才</w:t>
      </w:r>
    </w:p>
    <w:p w14:paraId="6525A280" w14:textId="77777777" w:rsidR="00786AD9" w:rsidRDefault="00000000" w:rsidP="004B4A30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29. Từ được đọc là </w:t>
      </w:r>
      <w:r>
        <w:rPr>
          <w:lang w:eastAsia="ja-JP"/>
        </w:rPr>
        <w:t>『じゅっさい』</w:t>
      </w:r>
      <w:r>
        <w:rPr>
          <w:lang w:eastAsia="ja-JP"/>
        </w:rPr>
        <w:t>là chữ nào?</w:t>
      </w:r>
    </w:p>
    <w:p w14:paraId="6FD7F6DE" w14:textId="77777777" w:rsidR="00786AD9" w:rsidRDefault="00000000">
      <w:r>
        <w:rPr>
          <w:lang w:eastAsia="ja-JP"/>
        </w:rPr>
        <w:t xml:space="preserve">   </w:t>
      </w:r>
      <w:r>
        <w:t>A. 8</w:t>
      </w:r>
      <w:r>
        <w:t>日</w:t>
      </w:r>
    </w:p>
    <w:p w14:paraId="4B2691D7" w14:textId="77777777" w:rsidR="00786AD9" w:rsidRDefault="00000000">
      <w:r>
        <w:t xml:space="preserve">   B. </w:t>
      </w:r>
      <w:r>
        <w:t>１０月</w:t>
      </w:r>
    </w:p>
    <w:p w14:paraId="21B5D43A" w14:textId="77777777" w:rsidR="00786AD9" w:rsidRDefault="00000000">
      <w:r>
        <w:t xml:space="preserve">   C. </w:t>
      </w:r>
      <w:r>
        <w:rPr>
          <w:color w:val="FF0000"/>
        </w:rPr>
        <w:t>10</w:t>
      </w:r>
      <w:r>
        <w:rPr>
          <w:color w:val="FF0000"/>
        </w:rPr>
        <w:t>才</w:t>
      </w:r>
    </w:p>
    <w:p w14:paraId="579B76DB" w14:textId="77777777" w:rsidR="00786AD9" w:rsidRDefault="00000000">
      <w:r>
        <w:t xml:space="preserve">   D. </w:t>
      </w:r>
      <w:r>
        <w:t>５月</w:t>
      </w:r>
    </w:p>
    <w:p w14:paraId="022B9BD6" w14:textId="77777777" w:rsidR="00786AD9" w:rsidRDefault="00000000" w:rsidP="004B4A30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30. Từ được đọc là </w:t>
      </w:r>
      <w:r>
        <w:rPr>
          <w:lang w:eastAsia="ja-JP"/>
        </w:rPr>
        <w:t>『なのか』</w:t>
      </w:r>
      <w:r>
        <w:rPr>
          <w:lang w:eastAsia="ja-JP"/>
        </w:rPr>
        <w:t>là chữ nào?</w:t>
      </w:r>
    </w:p>
    <w:p w14:paraId="5E05FFE9" w14:textId="77777777" w:rsidR="00786AD9" w:rsidRDefault="00000000">
      <w:r>
        <w:rPr>
          <w:lang w:eastAsia="ja-JP"/>
        </w:rPr>
        <w:t xml:space="preserve">   </w:t>
      </w:r>
      <w:r>
        <w:t xml:space="preserve">A. </w:t>
      </w:r>
      <w:r>
        <w:rPr>
          <w:color w:val="FF0000"/>
        </w:rPr>
        <w:t>7</w:t>
      </w:r>
      <w:r>
        <w:rPr>
          <w:color w:val="FF0000"/>
        </w:rPr>
        <w:t>日</w:t>
      </w:r>
    </w:p>
    <w:p w14:paraId="27377D11" w14:textId="77777777" w:rsidR="00786AD9" w:rsidRDefault="00000000">
      <w:r>
        <w:t xml:space="preserve">   B. </w:t>
      </w:r>
      <w:r>
        <w:t>国</w:t>
      </w:r>
    </w:p>
    <w:p w14:paraId="16C5C37B" w14:textId="77777777" w:rsidR="00786AD9" w:rsidRDefault="00000000">
      <w:r>
        <w:t xml:space="preserve">   C. </w:t>
      </w:r>
      <w:r>
        <w:t>１日</w:t>
      </w:r>
    </w:p>
    <w:p w14:paraId="3BE8F20B" w14:textId="77777777" w:rsidR="00786AD9" w:rsidRDefault="00000000">
      <w:r>
        <w:t xml:space="preserve">   D. 24</w:t>
      </w:r>
      <w:r>
        <w:t>日</w:t>
      </w:r>
    </w:p>
    <w:p w14:paraId="729A57D9" w14:textId="77777777" w:rsidR="00786AD9" w:rsidRDefault="00000000" w:rsidP="004B4A30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31. Từ được đọc là </w:t>
      </w:r>
      <w:r>
        <w:rPr>
          <w:lang w:eastAsia="ja-JP"/>
        </w:rPr>
        <w:t>『じゅうにがつ』</w:t>
      </w:r>
      <w:r>
        <w:rPr>
          <w:lang w:eastAsia="ja-JP"/>
        </w:rPr>
        <w:t>là chữ nào?</w:t>
      </w:r>
    </w:p>
    <w:p w14:paraId="26292774" w14:textId="77777777" w:rsidR="00786AD9" w:rsidRDefault="00000000">
      <w:r>
        <w:rPr>
          <w:lang w:eastAsia="ja-JP"/>
        </w:rPr>
        <w:t xml:space="preserve">   </w:t>
      </w:r>
      <w:r>
        <w:t xml:space="preserve">A. </w:t>
      </w:r>
      <w:r>
        <w:rPr>
          <w:color w:val="FF0000"/>
        </w:rPr>
        <w:t>１２月</w:t>
      </w:r>
    </w:p>
    <w:p w14:paraId="13DB5E4A" w14:textId="77777777" w:rsidR="00786AD9" w:rsidRDefault="00000000">
      <w:r>
        <w:t xml:space="preserve">   B. </w:t>
      </w:r>
      <w:r>
        <w:t>社員</w:t>
      </w:r>
    </w:p>
    <w:p w14:paraId="61BD0BDB" w14:textId="77777777" w:rsidR="00786AD9" w:rsidRDefault="00000000">
      <w:r>
        <w:t xml:space="preserve">   C. </w:t>
      </w:r>
      <w:r>
        <w:t>仕事</w:t>
      </w:r>
    </w:p>
    <w:p w14:paraId="2C7CBBA2" w14:textId="77777777" w:rsidR="00786AD9" w:rsidRDefault="00000000">
      <w:r>
        <w:t xml:space="preserve">   D. </w:t>
      </w:r>
      <w:r>
        <w:t>９月</w:t>
      </w:r>
    </w:p>
    <w:p w14:paraId="4836FEFB" w14:textId="77777777" w:rsidR="00786AD9" w:rsidRDefault="00000000" w:rsidP="004B4A30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32. Từ được đọc là </w:t>
      </w:r>
      <w:r>
        <w:rPr>
          <w:lang w:eastAsia="ja-JP"/>
        </w:rPr>
        <w:t>『にじゅうよっか』</w:t>
      </w:r>
      <w:r>
        <w:rPr>
          <w:lang w:eastAsia="ja-JP"/>
        </w:rPr>
        <w:t>là chữ nào?</w:t>
      </w:r>
    </w:p>
    <w:p w14:paraId="00E0C7D1" w14:textId="77777777" w:rsidR="00786AD9" w:rsidRDefault="00000000">
      <w:r>
        <w:rPr>
          <w:lang w:eastAsia="ja-JP"/>
        </w:rPr>
        <w:t xml:space="preserve">   </w:t>
      </w:r>
      <w:r>
        <w:t xml:space="preserve">A. </w:t>
      </w:r>
      <w:r>
        <w:rPr>
          <w:color w:val="FF0000"/>
        </w:rPr>
        <w:t>24</w:t>
      </w:r>
      <w:r>
        <w:rPr>
          <w:color w:val="FF0000"/>
        </w:rPr>
        <w:t>日</w:t>
      </w:r>
    </w:p>
    <w:p w14:paraId="4A5E4E3A" w14:textId="77777777" w:rsidR="00786AD9" w:rsidRDefault="00000000">
      <w:r>
        <w:t xml:space="preserve">   B. </w:t>
      </w:r>
      <w:r>
        <w:t>１１月</w:t>
      </w:r>
    </w:p>
    <w:p w14:paraId="1EEBF4D8" w14:textId="77777777" w:rsidR="00786AD9" w:rsidRDefault="00000000">
      <w:r>
        <w:t xml:space="preserve">   C. </w:t>
      </w:r>
      <w:r>
        <w:t>中国</w:t>
      </w:r>
    </w:p>
    <w:p w14:paraId="5D1CC561" w14:textId="77777777" w:rsidR="00786AD9" w:rsidRDefault="00000000">
      <w:r>
        <w:t xml:space="preserve">   D. 20</w:t>
      </w:r>
      <w:r>
        <w:t>日</w:t>
      </w:r>
    </w:p>
    <w:p w14:paraId="33CCFBF2" w14:textId="77777777" w:rsidR="00786AD9" w:rsidRDefault="00000000" w:rsidP="004B4A30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lastRenderedPageBreak/>
        <w:t xml:space="preserve">33. Từ được đọc là </w:t>
      </w:r>
      <w:r>
        <w:rPr>
          <w:lang w:eastAsia="ja-JP"/>
        </w:rPr>
        <w:t>『かいしゃいん』</w:t>
      </w:r>
      <w:r>
        <w:rPr>
          <w:lang w:eastAsia="ja-JP"/>
        </w:rPr>
        <w:t>là chữ nào?</w:t>
      </w:r>
    </w:p>
    <w:p w14:paraId="59EA475B" w14:textId="77777777" w:rsidR="00786AD9" w:rsidRDefault="00000000">
      <w:r>
        <w:rPr>
          <w:lang w:eastAsia="ja-JP"/>
        </w:rPr>
        <w:t xml:space="preserve">   </w:t>
      </w:r>
      <w:r>
        <w:t xml:space="preserve">A. </w:t>
      </w:r>
      <w:r>
        <w:t>韓国</w:t>
      </w:r>
    </w:p>
    <w:p w14:paraId="0BC0631A" w14:textId="77777777" w:rsidR="00786AD9" w:rsidRDefault="00000000">
      <w:r>
        <w:t xml:space="preserve">   B. 1</w:t>
      </w:r>
      <w:r>
        <w:t>才</w:t>
      </w:r>
    </w:p>
    <w:p w14:paraId="6EA68547" w14:textId="77777777" w:rsidR="00786AD9" w:rsidRDefault="00000000">
      <w:r>
        <w:t xml:space="preserve">   C. </w:t>
      </w:r>
      <w:r>
        <w:t>日本</w:t>
      </w:r>
    </w:p>
    <w:p w14:paraId="0553F4C6" w14:textId="77777777" w:rsidR="00786AD9" w:rsidRDefault="00000000">
      <w:r>
        <w:t xml:space="preserve">   D. </w:t>
      </w:r>
      <w:r>
        <w:rPr>
          <w:color w:val="FF0000"/>
        </w:rPr>
        <w:t>会社員</w:t>
      </w:r>
    </w:p>
    <w:p w14:paraId="00E20CB3" w14:textId="77777777" w:rsidR="00786AD9" w:rsidRDefault="00000000" w:rsidP="004B4A30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34. Từ được đọc là </w:t>
      </w:r>
      <w:r>
        <w:rPr>
          <w:lang w:eastAsia="ja-JP"/>
        </w:rPr>
        <w:t>『ふつか』</w:t>
      </w:r>
      <w:r>
        <w:rPr>
          <w:lang w:eastAsia="ja-JP"/>
        </w:rPr>
        <w:t>là chữ nào?</w:t>
      </w:r>
    </w:p>
    <w:p w14:paraId="7B0DEE6A" w14:textId="77777777" w:rsidR="00786AD9" w:rsidRDefault="00000000">
      <w:r>
        <w:rPr>
          <w:lang w:eastAsia="ja-JP"/>
        </w:rPr>
        <w:t xml:space="preserve">   </w:t>
      </w:r>
      <w:r>
        <w:t xml:space="preserve">A. </w:t>
      </w:r>
      <w:r>
        <w:rPr>
          <w:color w:val="FF0000"/>
        </w:rPr>
        <w:t>2</w:t>
      </w:r>
      <w:r>
        <w:rPr>
          <w:color w:val="FF0000"/>
        </w:rPr>
        <w:t>日</w:t>
      </w:r>
    </w:p>
    <w:p w14:paraId="60804BF9" w14:textId="77777777" w:rsidR="00786AD9" w:rsidRDefault="00000000">
      <w:r>
        <w:t xml:space="preserve">   B. </w:t>
      </w:r>
      <w:r>
        <w:t>大学</w:t>
      </w:r>
    </w:p>
    <w:p w14:paraId="34EF7164" w14:textId="77777777" w:rsidR="00786AD9" w:rsidRDefault="00000000">
      <w:r>
        <w:t xml:space="preserve">   C. </w:t>
      </w:r>
      <w:r>
        <w:t>１１月</w:t>
      </w:r>
    </w:p>
    <w:p w14:paraId="60DDCC50" w14:textId="77777777" w:rsidR="00786AD9" w:rsidRDefault="00000000">
      <w:r>
        <w:t xml:space="preserve">   D. </w:t>
      </w:r>
      <w:r>
        <w:t>私</w:t>
      </w:r>
    </w:p>
    <w:p w14:paraId="37F401BD" w14:textId="77777777" w:rsidR="00786AD9" w:rsidRDefault="00000000" w:rsidP="004B4A30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35. Từ được đọc là </w:t>
      </w:r>
      <w:r>
        <w:rPr>
          <w:lang w:eastAsia="ja-JP"/>
        </w:rPr>
        <w:t>『せんせい』</w:t>
      </w:r>
      <w:r>
        <w:rPr>
          <w:lang w:eastAsia="ja-JP"/>
        </w:rPr>
        <w:t>là chữ nào?</w:t>
      </w:r>
    </w:p>
    <w:p w14:paraId="26F37FFC" w14:textId="77777777" w:rsidR="00786AD9" w:rsidRDefault="00000000">
      <w:r>
        <w:rPr>
          <w:lang w:eastAsia="ja-JP"/>
        </w:rPr>
        <w:t xml:space="preserve">   </w:t>
      </w:r>
      <w:r>
        <w:t xml:space="preserve">A. </w:t>
      </w:r>
      <w:r>
        <w:t>２月</w:t>
      </w:r>
    </w:p>
    <w:p w14:paraId="6681B598" w14:textId="77777777" w:rsidR="00786AD9" w:rsidRDefault="00000000">
      <w:r>
        <w:t xml:space="preserve">   B. </w:t>
      </w:r>
      <w:r>
        <w:rPr>
          <w:color w:val="FF0000"/>
        </w:rPr>
        <w:t>先生</w:t>
      </w:r>
    </w:p>
    <w:p w14:paraId="19207A43" w14:textId="77777777" w:rsidR="00786AD9" w:rsidRDefault="00000000">
      <w:r>
        <w:t xml:space="preserve">   C. </w:t>
      </w:r>
      <w:r>
        <w:t>１０月</w:t>
      </w:r>
    </w:p>
    <w:p w14:paraId="0DFF215A" w14:textId="77777777" w:rsidR="00786AD9" w:rsidRDefault="00000000">
      <w:r>
        <w:t xml:space="preserve">   D. 3</w:t>
      </w:r>
      <w:r>
        <w:t>日</w:t>
      </w:r>
    </w:p>
    <w:p w14:paraId="0FAF3857" w14:textId="77777777" w:rsidR="00786AD9" w:rsidRDefault="00000000" w:rsidP="004B4A30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36. Từ được đọc là </w:t>
      </w:r>
      <w:r>
        <w:rPr>
          <w:lang w:eastAsia="ja-JP"/>
        </w:rPr>
        <w:t>『ろくがつ』</w:t>
      </w:r>
      <w:r>
        <w:rPr>
          <w:lang w:eastAsia="ja-JP"/>
        </w:rPr>
        <w:t>là chữ nào?</w:t>
      </w:r>
    </w:p>
    <w:p w14:paraId="50110F63" w14:textId="77777777" w:rsidR="00786AD9" w:rsidRDefault="00000000">
      <w:r>
        <w:rPr>
          <w:lang w:eastAsia="ja-JP"/>
        </w:rPr>
        <w:t xml:space="preserve">   </w:t>
      </w:r>
      <w:r>
        <w:t xml:space="preserve">A. </w:t>
      </w:r>
      <w:r>
        <w:t>社員</w:t>
      </w:r>
    </w:p>
    <w:p w14:paraId="39882221" w14:textId="77777777" w:rsidR="00786AD9" w:rsidRDefault="00000000">
      <w:r>
        <w:t xml:space="preserve">   B. </w:t>
      </w:r>
      <w:r>
        <w:t>１日</w:t>
      </w:r>
    </w:p>
    <w:p w14:paraId="36922BAC" w14:textId="77777777" w:rsidR="00786AD9" w:rsidRDefault="00000000">
      <w:r>
        <w:t xml:space="preserve">   C. </w:t>
      </w:r>
      <w:r>
        <w:t>中国</w:t>
      </w:r>
    </w:p>
    <w:p w14:paraId="20A23D9A" w14:textId="77777777" w:rsidR="00786AD9" w:rsidRDefault="00000000">
      <w:r>
        <w:t xml:space="preserve">   D. </w:t>
      </w:r>
      <w:r>
        <w:rPr>
          <w:color w:val="FF0000"/>
        </w:rPr>
        <w:t>６月</w:t>
      </w:r>
    </w:p>
    <w:p w14:paraId="0B2207CD" w14:textId="77777777" w:rsidR="00786AD9" w:rsidRDefault="00000000" w:rsidP="004B4A30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37. Từ được đọc là </w:t>
      </w:r>
      <w:r>
        <w:rPr>
          <w:lang w:eastAsia="ja-JP"/>
        </w:rPr>
        <w:t>『わたし』</w:t>
      </w:r>
      <w:r>
        <w:rPr>
          <w:lang w:eastAsia="ja-JP"/>
        </w:rPr>
        <w:t>là chữ nào?</w:t>
      </w:r>
    </w:p>
    <w:p w14:paraId="3392088F" w14:textId="77777777" w:rsidR="00786AD9" w:rsidRDefault="00000000">
      <w:r>
        <w:rPr>
          <w:lang w:eastAsia="ja-JP"/>
        </w:rPr>
        <w:t xml:space="preserve">   </w:t>
      </w:r>
      <w:r>
        <w:t xml:space="preserve">A. </w:t>
      </w:r>
      <w:r>
        <w:t>５月</w:t>
      </w:r>
    </w:p>
    <w:p w14:paraId="045F1B90" w14:textId="77777777" w:rsidR="00786AD9" w:rsidRDefault="00000000">
      <w:r>
        <w:t xml:space="preserve">   B. </w:t>
      </w:r>
      <w:r>
        <w:t>学生</w:t>
      </w:r>
    </w:p>
    <w:p w14:paraId="4FB10CF9" w14:textId="77777777" w:rsidR="00786AD9" w:rsidRDefault="00000000">
      <w:r>
        <w:lastRenderedPageBreak/>
        <w:t xml:space="preserve">   C. 3</w:t>
      </w:r>
      <w:r>
        <w:t>日</w:t>
      </w:r>
    </w:p>
    <w:p w14:paraId="564B85FF" w14:textId="77777777" w:rsidR="00786AD9" w:rsidRDefault="00000000">
      <w:r>
        <w:t xml:space="preserve">   D. </w:t>
      </w:r>
      <w:r>
        <w:rPr>
          <w:color w:val="FF0000"/>
        </w:rPr>
        <w:t>私</w:t>
      </w:r>
    </w:p>
    <w:p w14:paraId="2A6063CD" w14:textId="77777777" w:rsidR="00786AD9" w:rsidRDefault="00000000" w:rsidP="004B4A30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38. Từ được đọc là </w:t>
      </w:r>
      <w:r>
        <w:rPr>
          <w:lang w:eastAsia="ja-JP"/>
        </w:rPr>
        <w:t>『はちがつ』</w:t>
      </w:r>
      <w:r>
        <w:rPr>
          <w:lang w:eastAsia="ja-JP"/>
        </w:rPr>
        <w:t>là chữ nào?</w:t>
      </w:r>
    </w:p>
    <w:p w14:paraId="4EE172FC" w14:textId="77777777" w:rsidR="00786AD9" w:rsidRDefault="00000000">
      <w:r>
        <w:rPr>
          <w:lang w:eastAsia="ja-JP"/>
        </w:rPr>
        <w:t xml:space="preserve">   </w:t>
      </w:r>
      <w:r>
        <w:t xml:space="preserve">A. </w:t>
      </w:r>
      <w:r>
        <w:rPr>
          <w:color w:val="FF0000"/>
        </w:rPr>
        <w:t>８月</w:t>
      </w:r>
    </w:p>
    <w:p w14:paraId="3A04FA46" w14:textId="77777777" w:rsidR="00786AD9" w:rsidRDefault="00000000">
      <w:r>
        <w:t xml:space="preserve">   B. 2</w:t>
      </w:r>
      <w:r>
        <w:t>日</w:t>
      </w:r>
    </w:p>
    <w:p w14:paraId="6C022944" w14:textId="77777777" w:rsidR="00786AD9" w:rsidRDefault="00000000">
      <w:r>
        <w:t xml:space="preserve">   C. </w:t>
      </w:r>
      <w:r>
        <w:t>名前</w:t>
      </w:r>
    </w:p>
    <w:p w14:paraId="29F60DBD" w14:textId="77777777" w:rsidR="00786AD9" w:rsidRDefault="00000000">
      <w:r>
        <w:t xml:space="preserve">   D. </w:t>
      </w:r>
      <w:r>
        <w:t>１月</w:t>
      </w:r>
    </w:p>
    <w:p w14:paraId="5F79E533" w14:textId="77777777" w:rsidR="00786AD9" w:rsidRDefault="00000000" w:rsidP="004B4A30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39. Từ được đọc là </w:t>
      </w:r>
      <w:r>
        <w:rPr>
          <w:lang w:eastAsia="ja-JP"/>
        </w:rPr>
        <w:t>『にほんごがっこう』</w:t>
      </w:r>
      <w:r>
        <w:rPr>
          <w:lang w:eastAsia="ja-JP"/>
        </w:rPr>
        <w:t>là chữ nào?</w:t>
      </w:r>
    </w:p>
    <w:p w14:paraId="625AB1B0" w14:textId="77777777" w:rsidR="00786AD9" w:rsidRDefault="00000000">
      <w:r>
        <w:rPr>
          <w:lang w:eastAsia="ja-JP"/>
        </w:rPr>
        <w:t xml:space="preserve">   </w:t>
      </w:r>
      <w:r>
        <w:t xml:space="preserve">A. </w:t>
      </w:r>
      <w:r>
        <w:rPr>
          <w:color w:val="FF0000"/>
        </w:rPr>
        <w:t>日本語学校</w:t>
      </w:r>
    </w:p>
    <w:p w14:paraId="4C5F96D0" w14:textId="77777777" w:rsidR="00786AD9" w:rsidRDefault="00000000">
      <w:r>
        <w:t xml:space="preserve">   B. </w:t>
      </w:r>
      <w:r>
        <w:t>会社員</w:t>
      </w:r>
    </w:p>
    <w:p w14:paraId="0A29764B" w14:textId="77777777" w:rsidR="00786AD9" w:rsidRDefault="00000000">
      <w:r>
        <w:t xml:space="preserve">   C. 14</w:t>
      </w:r>
      <w:r>
        <w:t>日</w:t>
      </w:r>
    </w:p>
    <w:p w14:paraId="73ABCEB8" w14:textId="77777777" w:rsidR="00786AD9" w:rsidRDefault="00000000">
      <w:r>
        <w:t xml:space="preserve">   D. </w:t>
      </w:r>
      <w:r>
        <w:t>１０月</w:t>
      </w:r>
    </w:p>
    <w:p w14:paraId="212660E2" w14:textId="77777777" w:rsidR="00786AD9" w:rsidRDefault="00000000" w:rsidP="004B4A30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40. Từ được đọc là </w:t>
      </w:r>
      <w:r>
        <w:rPr>
          <w:lang w:eastAsia="ja-JP"/>
        </w:rPr>
        <w:t>『ついたち』</w:t>
      </w:r>
      <w:r>
        <w:rPr>
          <w:lang w:eastAsia="ja-JP"/>
        </w:rPr>
        <w:t>là chữ nào?</w:t>
      </w:r>
    </w:p>
    <w:p w14:paraId="585F7147" w14:textId="77777777" w:rsidR="00786AD9" w:rsidRDefault="00000000">
      <w:r>
        <w:rPr>
          <w:lang w:eastAsia="ja-JP"/>
        </w:rPr>
        <w:t xml:space="preserve">   </w:t>
      </w:r>
      <w:r>
        <w:t xml:space="preserve">A. </w:t>
      </w:r>
      <w:r>
        <w:t>４月</w:t>
      </w:r>
    </w:p>
    <w:p w14:paraId="60898CF4" w14:textId="77777777" w:rsidR="00786AD9" w:rsidRDefault="00000000">
      <w:r>
        <w:t xml:space="preserve">   B. </w:t>
      </w:r>
      <w:r>
        <w:t>９月</w:t>
      </w:r>
    </w:p>
    <w:p w14:paraId="17F15684" w14:textId="77777777" w:rsidR="00786AD9" w:rsidRDefault="00000000">
      <w:r>
        <w:t xml:space="preserve">   C. 31</w:t>
      </w:r>
      <w:r>
        <w:t>才</w:t>
      </w:r>
    </w:p>
    <w:p w14:paraId="2090D2AF" w14:textId="77777777" w:rsidR="00786AD9" w:rsidRDefault="00000000">
      <w:r>
        <w:t xml:space="preserve">   D. </w:t>
      </w:r>
      <w:r>
        <w:rPr>
          <w:color w:val="FF0000"/>
        </w:rPr>
        <w:t>１日</w:t>
      </w:r>
    </w:p>
    <w:p w14:paraId="6EEF370C" w14:textId="77777777" w:rsidR="00786AD9" w:rsidRDefault="00000000" w:rsidP="004B4A30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41. Từ được đọc là </w:t>
      </w:r>
      <w:r>
        <w:rPr>
          <w:lang w:eastAsia="ja-JP"/>
        </w:rPr>
        <w:t>『しゃいん』</w:t>
      </w:r>
      <w:r>
        <w:rPr>
          <w:lang w:eastAsia="ja-JP"/>
        </w:rPr>
        <w:t>là chữ nào?</w:t>
      </w:r>
    </w:p>
    <w:p w14:paraId="6A1FBF64" w14:textId="77777777" w:rsidR="00786AD9" w:rsidRDefault="00000000">
      <w:r>
        <w:rPr>
          <w:lang w:eastAsia="ja-JP"/>
        </w:rPr>
        <w:t xml:space="preserve">   </w:t>
      </w:r>
      <w:r>
        <w:t xml:space="preserve">A. </w:t>
      </w:r>
      <w:r>
        <w:rPr>
          <w:color w:val="FF0000"/>
        </w:rPr>
        <w:t>社員</w:t>
      </w:r>
    </w:p>
    <w:p w14:paraId="5EFE5F3B" w14:textId="77777777" w:rsidR="00786AD9" w:rsidRDefault="00000000">
      <w:r>
        <w:t xml:space="preserve">   B. 14</w:t>
      </w:r>
      <w:r>
        <w:t>日</w:t>
      </w:r>
    </w:p>
    <w:p w14:paraId="5F983698" w14:textId="77777777" w:rsidR="00786AD9" w:rsidRDefault="00000000">
      <w:r>
        <w:t xml:space="preserve">   C. </w:t>
      </w:r>
      <w:r>
        <w:t>高校</w:t>
      </w:r>
    </w:p>
    <w:p w14:paraId="6D734F17" w14:textId="77777777" w:rsidR="00786AD9" w:rsidRDefault="00000000">
      <w:r>
        <w:t xml:space="preserve">   D. </w:t>
      </w:r>
      <w:r>
        <w:t>１２月</w:t>
      </w:r>
    </w:p>
    <w:p w14:paraId="7BAE1871" w14:textId="77777777" w:rsidR="00786AD9" w:rsidRDefault="00000000" w:rsidP="004B4A30">
      <w:pPr>
        <w:pStyle w:val="ListNumber"/>
        <w:numPr>
          <w:ilvl w:val="0"/>
          <w:numId w:val="0"/>
        </w:numPr>
      </w:pPr>
      <w:r>
        <w:t xml:space="preserve">42. Từ được đọc là </w:t>
      </w:r>
      <w:r>
        <w:t>『くに』</w:t>
      </w:r>
      <w:r>
        <w:t>là chữ nào?</w:t>
      </w:r>
    </w:p>
    <w:p w14:paraId="60ECA740" w14:textId="77777777" w:rsidR="00786AD9" w:rsidRDefault="00000000">
      <w:r>
        <w:lastRenderedPageBreak/>
        <w:t xml:space="preserve">   A. </w:t>
      </w:r>
      <w:r>
        <w:rPr>
          <w:color w:val="FF0000"/>
        </w:rPr>
        <w:t>国</w:t>
      </w:r>
    </w:p>
    <w:p w14:paraId="71D93A5B" w14:textId="77777777" w:rsidR="00786AD9" w:rsidRDefault="00000000">
      <w:r>
        <w:t xml:space="preserve">   B. 3</w:t>
      </w:r>
      <w:r>
        <w:t>日</w:t>
      </w:r>
    </w:p>
    <w:p w14:paraId="35A0BBC8" w14:textId="77777777" w:rsidR="00786AD9" w:rsidRDefault="00000000">
      <w:r>
        <w:t xml:space="preserve">   C. 6</w:t>
      </w:r>
      <w:r>
        <w:t>才</w:t>
      </w:r>
    </w:p>
    <w:p w14:paraId="7250B1E8" w14:textId="77777777" w:rsidR="00786AD9" w:rsidRDefault="00000000">
      <w:r>
        <w:t xml:space="preserve">   D. </w:t>
      </w:r>
      <w:r>
        <w:t>中国</w:t>
      </w:r>
    </w:p>
    <w:p w14:paraId="1CC611B6" w14:textId="77777777" w:rsidR="00786AD9" w:rsidRDefault="00000000" w:rsidP="004B4A30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43. Từ được đọc là </w:t>
      </w:r>
      <w:r>
        <w:rPr>
          <w:lang w:eastAsia="ja-JP"/>
        </w:rPr>
        <w:t>『むいか』</w:t>
      </w:r>
      <w:r>
        <w:rPr>
          <w:lang w:eastAsia="ja-JP"/>
        </w:rPr>
        <w:t>là chữ nào?</w:t>
      </w:r>
    </w:p>
    <w:p w14:paraId="75A2337A" w14:textId="77777777" w:rsidR="00786AD9" w:rsidRDefault="00000000">
      <w:r>
        <w:rPr>
          <w:lang w:eastAsia="ja-JP"/>
        </w:rPr>
        <w:t xml:space="preserve">   </w:t>
      </w:r>
      <w:r>
        <w:t xml:space="preserve">A. </w:t>
      </w:r>
      <w:r>
        <w:t>名前</w:t>
      </w:r>
    </w:p>
    <w:p w14:paraId="6A9DD0A5" w14:textId="77777777" w:rsidR="00786AD9" w:rsidRDefault="00000000">
      <w:r>
        <w:t xml:space="preserve">   B. </w:t>
      </w:r>
      <w:r>
        <w:t>大学</w:t>
      </w:r>
    </w:p>
    <w:p w14:paraId="435A3790" w14:textId="77777777" w:rsidR="00786AD9" w:rsidRDefault="00000000">
      <w:r>
        <w:t xml:space="preserve">   C. 3</w:t>
      </w:r>
      <w:r>
        <w:t>日</w:t>
      </w:r>
    </w:p>
    <w:p w14:paraId="77125F2F" w14:textId="77777777" w:rsidR="00786AD9" w:rsidRDefault="00000000">
      <w:r>
        <w:t xml:space="preserve">   D. </w:t>
      </w:r>
      <w:r>
        <w:rPr>
          <w:color w:val="FF0000"/>
        </w:rPr>
        <w:t>6</w:t>
      </w:r>
      <w:r>
        <w:rPr>
          <w:color w:val="FF0000"/>
        </w:rPr>
        <w:t>日</w:t>
      </w:r>
    </w:p>
    <w:p w14:paraId="16DA800B" w14:textId="77777777" w:rsidR="00786AD9" w:rsidRDefault="00000000" w:rsidP="004B4A30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44. Từ được đọc là </w:t>
      </w:r>
      <w:r>
        <w:rPr>
          <w:lang w:eastAsia="ja-JP"/>
        </w:rPr>
        <w:t>『こうこう』</w:t>
      </w:r>
      <w:r>
        <w:rPr>
          <w:lang w:eastAsia="ja-JP"/>
        </w:rPr>
        <w:t>là chữ nào?</w:t>
      </w:r>
    </w:p>
    <w:p w14:paraId="576EE41C" w14:textId="77777777" w:rsidR="00786AD9" w:rsidRDefault="00000000">
      <w:r>
        <w:rPr>
          <w:lang w:eastAsia="ja-JP"/>
        </w:rPr>
        <w:t xml:space="preserve">   </w:t>
      </w:r>
      <w:r>
        <w:t xml:space="preserve">A. </w:t>
      </w:r>
      <w:r>
        <w:t>私</w:t>
      </w:r>
    </w:p>
    <w:p w14:paraId="5431F644" w14:textId="77777777" w:rsidR="00786AD9" w:rsidRDefault="00000000">
      <w:r>
        <w:t xml:space="preserve">   B. </w:t>
      </w:r>
      <w:r>
        <w:rPr>
          <w:color w:val="FF0000"/>
        </w:rPr>
        <w:t>高校</w:t>
      </w:r>
    </w:p>
    <w:p w14:paraId="1BC15E5B" w14:textId="77777777" w:rsidR="00786AD9" w:rsidRDefault="00000000">
      <w:r>
        <w:t xml:space="preserve">   C. </w:t>
      </w:r>
      <w:r>
        <w:t>国</w:t>
      </w:r>
    </w:p>
    <w:p w14:paraId="644D7FC1" w14:textId="77777777" w:rsidR="00786AD9" w:rsidRDefault="00000000">
      <w:r>
        <w:t xml:space="preserve">   D. </w:t>
      </w:r>
      <w:r>
        <w:t>３月</w:t>
      </w:r>
    </w:p>
    <w:p w14:paraId="0C2AFFE2" w14:textId="77777777" w:rsidR="00786AD9" w:rsidRDefault="00000000" w:rsidP="004B4A30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45. Từ được đọc là </w:t>
      </w:r>
      <w:r>
        <w:rPr>
          <w:lang w:eastAsia="ja-JP"/>
        </w:rPr>
        <w:t>『じゅういちがつ』</w:t>
      </w:r>
      <w:r>
        <w:rPr>
          <w:lang w:eastAsia="ja-JP"/>
        </w:rPr>
        <w:t>là chữ nào?</w:t>
      </w:r>
    </w:p>
    <w:p w14:paraId="68A742BD" w14:textId="77777777" w:rsidR="00786AD9" w:rsidRDefault="00000000">
      <w:r>
        <w:rPr>
          <w:lang w:eastAsia="ja-JP"/>
        </w:rPr>
        <w:t xml:space="preserve">   </w:t>
      </w:r>
      <w:r>
        <w:t>A. 8</w:t>
      </w:r>
      <w:r>
        <w:t>才</w:t>
      </w:r>
    </w:p>
    <w:p w14:paraId="73B82AFE" w14:textId="77777777" w:rsidR="00786AD9" w:rsidRDefault="00000000">
      <w:r>
        <w:t xml:space="preserve">   B. 31</w:t>
      </w:r>
      <w:r>
        <w:t>才</w:t>
      </w:r>
    </w:p>
    <w:p w14:paraId="7B564669" w14:textId="77777777" w:rsidR="00786AD9" w:rsidRDefault="00000000">
      <w:r>
        <w:t xml:space="preserve">   C. </w:t>
      </w:r>
      <w:r>
        <w:rPr>
          <w:color w:val="FF0000"/>
        </w:rPr>
        <w:t>１１月</w:t>
      </w:r>
    </w:p>
    <w:p w14:paraId="37D818F7" w14:textId="77777777" w:rsidR="00786AD9" w:rsidRDefault="00000000">
      <w:r>
        <w:t xml:space="preserve">   D. </w:t>
      </w:r>
      <w:r>
        <w:t>名前</w:t>
      </w:r>
    </w:p>
    <w:p w14:paraId="78428814" w14:textId="77777777" w:rsidR="00786AD9" w:rsidRDefault="00000000" w:rsidP="004B4A30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46. Từ được đọc là </w:t>
      </w:r>
      <w:r>
        <w:rPr>
          <w:lang w:eastAsia="ja-JP"/>
        </w:rPr>
        <w:t>『じゅうがつ』</w:t>
      </w:r>
      <w:r>
        <w:rPr>
          <w:lang w:eastAsia="ja-JP"/>
        </w:rPr>
        <w:t>là chữ nào?</w:t>
      </w:r>
    </w:p>
    <w:p w14:paraId="2B6B6AFE" w14:textId="77777777" w:rsidR="00786AD9" w:rsidRDefault="00000000">
      <w:r>
        <w:rPr>
          <w:lang w:eastAsia="ja-JP"/>
        </w:rPr>
        <w:t xml:space="preserve">   </w:t>
      </w:r>
      <w:r>
        <w:t xml:space="preserve">A. </w:t>
      </w:r>
      <w:r>
        <w:rPr>
          <w:color w:val="FF0000"/>
        </w:rPr>
        <w:t>１０月</w:t>
      </w:r>
    </w:p>
    <w:p w14:paraId="52F45256" w14:textId="77777777" w:rsidR="00786AD9" w:rsidRDefault="00000000">
      <w:r>
        <w:t xml:space="preserve">   B. </w:t>
      </w:r>
      <w:r>
        <w:t>３月</w:t>
      </w:r>
    </w:p>
    <w:p w14:paraId="020792B3" w14:textId="77777777" w:rsidR="00786AD9" w:rsidRDefault="00000000">
      <w:r>
        <w:t xml:space="preserve">   C. </w:t>
      </w:r>
      <w:r>
        <w:t>１日</w:t>
      </w:r>
    </w:p>
    <w:p w14:paraId="77938E41" w14:textId="77777777" w:rsidR="00786AD9" w:rsidRDefault="00000000">
      <w:r>
        <w:lastRenderedPageBreak/>
        <w:t xml:space="preserve">   D. </w:t>
      </w:r>
      <w:r>
        <w:t>大学</w:t>
      </w:r>
    </w:p>
    <w:sectPr w:rsidR="00786A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9901745">
    <w:abstractNumId w:val="8"/>
  </w:num>
  <w:num w:numId="2" w16cid:durableId="631136270">
    <w:abstractNumId w:val="6"/>
  </w:num>
  <w:num w:numId="3" w16cid:durableId="1370451266">
    <w:abstractNumId w:val="5"/>
  </w:num>
  <w:num w:numId="4" w16cid:durableId="116488180">
    <w:abstractNumId w:val="4"/>
  </w:num>
  <w:num w:numId="5" w16cid:durableId="325330240">
    <w:abstractNumId w:val="7"/>
  </w:num>
  <w:num w:numId="6" w16cid:durableId="1121190496">
    <w:abstractNumId w:val="3"/>
  </w:num>
  <w:num w:numId="7" w16cid:durableId="1983805210">
    <w:abstractNumId w:val="2"/>
  </w:num>
  <w:num w:numId="8" w16cid:durableId="7560412">
    <w:abstractNumId w:val="1"/>
  </w:num>
  <w:num w:numId="9" w16cid:durableId="1101293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4A30"/>
    <w:rsid w:val="00616EA0"/>
    <w:rsid w:val="00786AD9"/>
    <w:rsid w:val="008313A4"/>
    <w:rsid w:val="009E023A"/>
    <w:rsid w:val="00AA1D8D"/>
    <w:rsid w:val="00B47730"/>
    <w:rsid w:val="00BC14E0"/>
    <w:rsid w:val="00CB0664"/>
    <w:rsid w:val="00ED44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CAC848"/>
  <w14:defaultImageDpi w14:val="300"/>
  <w15:docId w15:val="{E0FD7C81-C725-40D5-A4E9-661665D70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22</Pages>
  <Words>1050</Words>
  <Characters>5986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Hoài Thu</cp:lastModifiedBy>
  <cp:revision>5</cp:revision>
  <dcterms:created xsi:type="dcterms:W3CDTF">2013-12-23T23:15:00Z</dcterms:created>
  <dcterms:modified xsi:type="dcterms:W3CDTF">2025-07-19T03:42:00Z</dcterms:modified>
  <cp:category/>
</cp:coreProperties>
</file>